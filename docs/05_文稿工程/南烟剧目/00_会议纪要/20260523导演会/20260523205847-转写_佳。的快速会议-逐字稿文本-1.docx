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陈志远(00:00:01): 小天运不来？</w:t>
      </w:r>
    </w:p>
    <w:p>
      <w:r>
        <w:t>蔚姿文化 王斯佳(00:00:03): 小腾云在韩国？</w:t>
      </w:r>
    </w:p>
    <w:p>
      <w:r>
        <w:t>陈志远(00:00:08): 他好开心看！那我们就开始吧！听一听那个肖恩恩的肖恩的大纲！</w:t>
      </w:r>
    </w:p>
    <w:p>
      <w:r>
        <w:t>肖恩(00:00:17): 我现在想确定几个事，是你先讲一下你第一部分现在你改成什么样了？</w:t>
      </w:r>
    </w:p>
    <w:p>
      <w:r>
        <w:t>蔚姿文化 王斯佳(00:00:32): 你说我吗。那索性我就给你们先把整体的方案讲了吧！</w:t>
      </w:r>
    </w:p>
    <w:p>
      <w:r>
        <w:t>肖恩(00:00:33): 对。</w:t>
      </w:r>
    </w:p>
    <w:p>
      <w:r>
        <w:t>陈志远(00:00:40): 这个方案都已经定了？</w:t>
      </w:r>
    </w:p>
    <w:p>
      <w:r>
        <w:t>肖恩(00:00:41): 你讲了吧，你讲了心里好有个数。</w:t>
      </w:r>
    </w:p>
    <w:p>
      <w:r>
        <w:t>蔚姿文化 王斯佳(00:00:46): 差不多了，已经上次去开会已经是把任务分配给各个工会主席了，让我打开一下我的方案。</w:t>
      </w:r>
    </w:p>
    <w:p>
      <w:r>
        <w:t>陈志远(00:00:50): Ok. 来吧。</w:t>
      </w:r>
    </w:p>
    <w:p>
      <w:r>
        <w:t>蔚姿文化 王斯佳(00:01:00): And. 怎么是自动保存？</w:t>
      </w:r>
    </w:p>
    <w:p>
      <w:r>
        <w:t>蔚姿文化 王斯佳(00:01:11): 邓小平。能看见吗？现在其实就是整个已经简化掉了，虽然还是四幕的结构，但是现在就是等于季主席说中间可能我们就不用各种什么情景，什么乱七八糟的形式去串了，就可能我们中间只是做一些视频。</w:t>
      </w:r>
    </w:p>
    <w:p>
      <w:r>
        <w:t>蔚姿文化 王斯佳(00:01:41): 这具体的行，具体的视频的内容，到时候等节目有出行了之后再确定怎么去串，反正就是不然的话，他觉得整体的这个演出呈现的信息量太大了，然后又太沉重了。</w:t>
      </w:r>
    </w:p>
    <w:p>
      <w:r>
        <w:t xml:space="preserve">肖恩(00:01:58): Rep. </w:t>
      </w:r>
    </w:p>
    <w:p>
      <w:r>
        <w:t>蔚姿文化 王斯佳(00:02:00): 第一个节目，现在就是等于简化到了两幕，然后等于是一个组合节目就是第一趴就是情景剧。第二趴是歌舞，然后第一趴的话，现在可能我们的切入点还是在简氏兄弟这两个人。</w:t>
      </w:r>
    </w:p>
    <w:p>
      <w:r>
        <w:t>蔚姿文化 王斯佳(00:02:25): 这一次比较好的消息是时间都放的很宽松。主席现在感觉节目不够，所以他现在这种情情景剧什么他都是按照二20分钟在算。</w:t>
      </w:r>
    </w:p>
    <w:p>
      <w:r>
        <w:t>陈志远(00:02:40): 那这个又不是我来排了什么。</w:t>
      </w:r>
    </w:p>
    <w:p>
      <w:r>
        <w:t>蔚姿文化 王斯佳(00:02:43): 现在是了，巧不巧？吃的。</w:t>
      </w:r>
    </w:p>
    <w:p>
      <w:r>
        <w:t>陈志远(00:02:49): 我要去香港拍！</w:t>
      </w:r>
    </w:p>
    <w:p>
      <w:r>
        <w:t>蔚姿文化 王斯佳(00:02:51): 你不去香港而已，但你要去深圳哈。</w:t>
      </w:r>
    </w:p>
    <w:p>
      <w:r>
        <w:t>陈志远(00:02:55): 去深圳拍什么，我不想去深圳去香港什么，我靠，这有点尴尬。</w:t>
      </w:r>
    </w:p>
    <w:p>
      <w:r>
        <w:t>蔚姿文化 王斯佳(00:03:02): 因为因为他们南阳，现在除了什么演哥哥还是演弟弟的那个演员在香港之外，其他的人。都在深圳。</w:t>
      </w:r>
    </w:p>
    <w:p>
      <w:r>
        <w:t>陈志远(00:03:18): 我靠都在深圳，那我是要一周去几趟还是几一几周去一趟什么。</w:t>
      </w:r>
    </w:p>
    <w:p>
      <w:r>
        <w:t>蔚姿文化 王斯佳(00:03:25): 他们在跟主席就是那边的负责人说的是，就我们可能整体就会排个五六次，但是每一次可能有半天。</w:t>
      </w:r>
    </w:p>
    <w:p>
      <w:r>
        <w:t>陈志远(00:03:37): 20分钟每每每就排个五六次，我就觉得可能不太够。之后再说，先说节目吧，稍等。</w:t>
      </w:r>
    </w:p>
    <w:p>
      <w:r>
        <w:t>蔚姿文化 王斯佳(00:03:46): 就等于说第二部分那个舞蹈是直接给了永发，他们是在东莞整体的合成可能就是在深圳了。</w:t>
      </w:r>
    </w:p>
    <w:p>
      <w:r>
        <w:t>陈志远(00:03:59): 我倒挺想去东莞的还没去过，没体验过东莞服务已经没有了，天那行吧，接着来的。</w:t>
      </w:r>
    </w:p>
    <w:p>
      <w:r>
        <w:t>蔚姿文化 王斯佳(00:04:05): 东莞的服务已经被取缔了。因为反正这个节目的重头是在你的前半部分，后面那个舞蹈可能只有三四分钟，这样歌舞的部分只有三四分钟，所以我们现在比较着急的是这一个前面的情景剧的整个内容可能要在月底之前出尽早的要让他们确认掉，就是演员他们。</w:t>
      </w:r>
    </w:p>
    <w:p>
      <w:r>
        <w:t xml:space="preserve">陈志远(00:04:20): Ok. </w:t>
      </w:r>
    </w:p>
    <w:p>
      <w:r>
        <w:t>肖恩(00:04:35): 我开会。</w:t>
      </w:r>
    </w:p>
    <w:p>
      <w:r>
        <w:t>陈志远(00:04:40): 怎么相男朋友？</w:t>
      </w:r>
    </w:p>
    <w:p>
      <w:r>
        <w:t>肖恩(00:04:41): 没事儿，你继续。没有我妈，我跟我爸妈一块生活男朋友。</w:t>
      </w:r>
    </w:p>
    <w:p>
      <w:r>
        <w:t>陈志远(00:04:47): 好凶，你对你妈来吧。</w:t>
      </w:r>
    </w:p>
    <w:p>
      <w:r>
        <w:t>蔚姿文化 王斯佳(00:04:52): 然后。我们月底之前要出的是的这一部分的剧本。所以。</w:t>
      </w:r>
    </w:p>
    <w:p>
      <w:r>
        <w:t>陈志远(00:05:00): 那没几天了，7天时间要出个剧本，我靠。</w:t>
      </w:r>
    </w:p>
    <w:p>
      <w:r>
        <w:t>蔚姿文化 王斯佳(00:05:05): 对所以就这两天可能要先把大纲敲掉之后我们整体的方向 OK 的话就先去细化这个剧本，他们去按照角色去找人，也有可能会不排除会有找要我们去找一些专业演员力量的情况。</w:t>
      </w:r>
    </w:p>
    <w:p>
      <w:r>
        <w:t xml:space="preserve">陈志远(00:05:14): 那没几天了，7天时间要出个剧本，我靠 Ok. Ok. </w:t>
      </w:r>
    </w:p>
    <w:p>
      <w:r>
        <w:t>蔚姿文化 王斯佳(00:05:22): 这是整个第一幕，就这节目，然后变动比比较大的是第二幕。</w:t>
      </w:r>
    </w:p>
    <w:p>
      <w:r>
        <w:t>陈志远(00:05:31): 第二部之后再说，因为第二部跟肖恩现在要写的剧本没关系的。</w:t>
      </w:r>
    </w:p>
    <w:p>
      <w:r>
        <w:t>蔚姿文化 王斯佳(00:05:39): 也是那这个我看看后面还有什么跟肖恩有关系的，先跟他说一下。</w:t>
      </w:r>
    </w:p>
    <w:p>
      <w:r>
        <w:t>蔚姿文化 王斯佳(00:05:46): 音乐剧整体上现在确定的是大的。前前面的歌基本上都不调了，然后生命至上调一调，然后还有就是那个串联的形式是不是还用展览馆要再想一下？</w:t>
      </w:r>
    </w:p>
    <w:p>
      <w:r>
        <w:t>陈志远(00:05:59): 生命至上调一调！生命至上调一调！</w:t>
      </w:r>
    </w:p>
    <w:p>
      <w:r>
        <w:t>蔚姿文化 王斯佳(00:06:09): 就因为大家不是都挺想把小溪去掉的吗？</w:t>
      </w:r>
    </w:p>
    <w:p>
      <w:r>
        <w:t>陈志远(00:06:12): 对。</w:t>
      </w:r>
    </w:p>
    <w:p>
      <w:r>
        <w:t>蔚姿文化 王斯佳(00:06:13): 如果说是个上药的展览馆的话放在上时的45周年里面比较奇怪，然后看我们怎么再找一个比较合理的形式，把这几个这几部分给串联起来。</w:t>
      </w:r>
    </w:p>
    <w:p>
      <w:r>
        <w:t>陈志远(00:06:20): 对不太好！</w:t>
      </w:r>
    </w:p>
    <w:p>
      <w:r>
        <w:t>陈志远(00:06:28): 明白，我觉得我现在能想到最简单的就是画外音，再加上视频介绍就可以了。最简单的。</w:t>
      </w:r>
    </w:p>
    <w:p>
      <w:r>
        <w:t>蔚姿文化 王斯佳(00:06:36): 到时候再说，那还有一个跟肖恩有关系的，就是上石小镇。</w:t>
      </w:r>
    </w:p>
    <w:p>
      <w:r>
        <w:t>陈志远(00:06:45): 什么，这是什么我靠，这是迪士尼吗？</w:t>
      </w:r>
    </w:p>
    <w:p>
      <w:r>
        <w:t>蔚姿文化 王斯佳(00:06:47): 是上次莫名其妙开开了5个半小时会当中的突然突发奇想的一部分，对季主席就说能不能把城市更新和他们上石物业给融合在一个节目里他但他们业态又非常的广，就是上石物业它其实服务的范围有什么什么博物馆的讲解什么那种大楼里面的物业保洁，还有什么地铁之类的，乱七八糟的都有。</w:t>
      </w:r>
    </w:p>
    <w:p>
      <w:r>
        <w:t>陈志远(00:06:56): 习主席要的。</w:t>
      </w:r>
    </w:p>
    <w:p>
      <w:r>
        <w:t>蔚姿文化 王斯佳(00:07:20): 所以说我们他就想了一个办法，就是我们虚构上石小镇，然后这个小镇里面可能就是可以结合各种业态。肯定到时候也要去采访的，然后也提前已经跟他们那边的负责人都讲过了，就是他们有一些 idea 或者是什么，可以先给我们一些切入角度。</w:t>
      </w:r>
    </w:p>
    <w:p>
      <w:r>
        <w:t>陈志远(00:07:46): You can. 上次我们上次榜样做的是不是他们那个物业？</w:t>
      </w:r>
    </w:p>
    <w:p>
      <w:r>
        <w:t>蔚姿文化 王斯佳(00:07:48): 然后。他们的一个部分。</w:t>
      </w:r>
    </w:p>
    <w:p>
      <w:r>
        <w:t>陈志远(00:07:56): 上市物业的一部分 OK OK。</w:t>
      </w:r>
    </w:p>
    <w:p>
      <w:r>
        <w:t>蔚姿文化 王斯佳(00:07:58): 对的童声合唱的话，前面可能会有一个小孩子的讲述。我们6月中旬可能还要去一趟山区。</w:t>
      </w:r>
    </w:p>
    <w:p>
      <w:r>
        <w:t>陈志远(00:08:14): 去拍视频采风什么？</w:t>
      </w:r>
    </w:p>
    <w:p>
      <w:r>
        <w:t>蔚姿文化 王斯佳(00:08:15): 你拍视频包括要跟那边的老师就是对接一下，就是这个节目怎么排，我们的什么要求之类的。</w:t>
      </w:r>
    </w:p>
    <w:p>
      <w:r>
        <w:t xml:space="preserve">陈志远(00:08:22): Ok. </w:t>
      </w:r>
    </w:p>
    <w:p>
      <w:r>
        <w:t>蔚姿文化 王斯佳(00:08:26): 然后后面好像就跟肖恩没啥关系。</w:t>
      </w:r>
    </w:p>
    <w:p>
      <w:r>
        <w:t>陈志远(00:08:29): Ok. 我现在听下来就两个情景剧任务比较大，一个是上市小镇，一个是南洋烟草。</w:t>
      </w:r>
    </w:p>
    <w:p>
      <w:r>
        <w:t>蔚姿文化 王斯佳(00:08:38): 对现在就基本上也没什么太大的节目了。</w:t>
      </w:r>
    </w:p>
    <w:p>
      <w:r>
        <w:t>陈志远(00:08:44): 我觉得这个烟草真是要好好弄，就相当我觉得我们把重头放在烟草这个，因为它是开场的，我觉得这个一定是首先场面得大，然后角色要够多。</w:t>
      </w:r>
    </w:p>
    <w:p>
      <w:r>
        <w:t>蔚姿文化 王斯佳(00:08:58): 然后现在我们暂时跟那边的负责人说，我们需要10个演员。</w:t>
      </w:r>
    </w:p>
    <w:p>
      <w:r>
        <w:t>陈志远(00:09:03): 我觉得肯定不够！</w:t>
      </w:r>
    </w:p>
    <w:p>
      <w:r>
        <w:t>蔚姿文化 王斯佳(00:09:06): 如果再多的话，他们可能就没人了，但是我们就要自己找人了。</w:t>
      </w:r>
    </w:p>
    <w:p>
      <w:r>
        <w:t>陈志远(00:09:14): 对或者说哪怕说找一点群舞演员，我觉得撑场面的要他那个东莞的那个情景舞的那个能不能到深圳来多排几次就是。</w:t>
      </w:r>
    </w:p>
    <w:p>
      <w:r>
        <w:t>蔚姿文化 王斯佳(00:09:23): 如果再多的话，他们可能就没人了，但是就是我们就要自己找人了，不能。他说东莞那些真的是全真的纯纯的都是素人，就是来凑人头的，因为本来冰心姐不是要求稍微有点舞蹈功底，或者是那种肢体比较协调的，什么练瑜伽的之类的，他们都是纯纯素人，然后季主席跟我们说就不要吓着他们了，他们说为什么之所以找东莞，是考虑到这个地域练起来比较方便，第二个是他说广东那边的人长得比较娇小，不然的话其他地方的人都比较胖。</w:t>
      </w:r>
    </w:p>
    <w:p>
      <w:r>
        <w:t>陈志远(00:09:58): 行吧，先聊剧本再说。</w:t>
      </w:r>
    </w:p>
    <w:p>
      <w:r>
        <w:t>肖恩(00:10:02): 因为因为之前我不知道他熄灯，现在是20分钟。所以我想的还是1015分钟内就是还是33场找33个时间节点的，现在觉得可以稍微多一点点。</w:t>
      </w:r>
    </w:p>
    <w:p>
      <w:r>
        <w:t>陈志远(00:10:09): 你你现在按照多少时间来想的？Ok. 我靠。</w:t>
      </w:r>
    </w:p>
    <w:p>
      <w:r>
        <w:t>肖恩(00:10:20): 也不要太多，因为因为他那个剧，他其实就是按时间轴走，不是他书就是按时间轴走的，然后我觉得我本来是想要他们初创的一点点东西，但是后来我考虑到时长跟冲突，我就把那个弱化掉了，把那个可能就带一个节目的。</w:t>
      </w:r>
    </w:p>
    <w:p>
      <w:r>
        <w:t>肖恩(00:10:44): 类似于前情，就是稍微过一下那几句话那种因为因为他们不是说等于说他们先创立了一次业，然后失败了嘛，就相当于失败了之后又开始东山再起嘛。</w:t>
      </w:r>
    </w:p>
    <w:p>
      <w:r>
        <w:t>肖恩(00:10:59): 我现在是现在我的构思是把东山再起，放到就是第一个第一场去，就第一部分就是讲东山再起。我先讲一下，我选了三个时间点，第一个是东山再起，其实就相当于说他们这个企业立住了，然后第二个时间点是有第二个时间点，我这两个没想好，一个是当时他们的这个等于说这个企业的根基什么的受到质疑，说他们是日资的，有这么一个事儿。</w:t>
      </w:r>
    </w:p>
    <w:p>
      <w:r>
        <w:t>肖恩(00:11:43): 还有事是有外商是英国还是哪个国家想要把他们给并购了？然后他们是坚守着，坚持下来了，说就是要我们国人创造自己的品牌，然后把这个坚持下来，我觉得还挺重要的。</w:t>
      </w:r>
    </w:p>
    <w:p>
      <w:r>
        <w:t>陈志远(00:12:05): 我觉得比日企好。</w:t>
      </w:r>
    </w:p>
    <w:p>
      <w:r>
        <w:t>蔚姿文化 王斯佳(00:12:06): 对我觉得日剧可能现在有点敏感。</w:t>
      </w:r>
    </w:p>
    <w:p>
      <w:r>
        <w:t>肖恩(00:12:07): 对比对，我也是考虑到这个，所以我想第二场就是到这里，因为他们中间一些发展的，或者怎么什么那些我觉得。</w:t>
      </w:r>
    </w:p>
    <w:p>
      <w:r>
        <w:t>肖恩(00:12:18): 都是可以作为那种快快速的什么蒙太奇也好，或者什么什么过去的，因为没有什么，就是能特别拔高的东西，那我觉得这个并购这个是可以拔高的。然后到战时内迁，其实就是相当于是差不多一回事了，就是他们看10318这个大本营往往内陆迁，然后结合一下时代背景。我觉得就放到最后是最好的，就不要写他们怎么在上海立住脚又什么什么什么了，因为那个感觉可以跟后面那个五五句，就是有一个过渡了。</w:t>
      </w:r>
    </w:p>
    <w:p>
      <w:r>
        <w:t>陈志远(00:13:00): 我觉得上海解放新的一页翻开了，我觉得倒是挺适合到舞蹈的那个倒是确实是适合舞蹈的。</w:t>
      </w:r>
    </w:p>
    <w:p>
      <w:r>
        <w:t>肖恩(00:13:02): 因为。因为现在的话，我是怕这三个部分撑不起那么长时间来。</w:t>
      </w:r>
    </w:p>
    <w:p>
      <w:r>
        <w:t>陈志远(00:13:11): 对。我觉得他前面那个第一幕，我觉得一定要从失败开始演，我觉得第一幕我上次第一次看这个书的时候，就他们烧所有的烟，那个画面是震撼的，在我脑子里面想的就是所有把这个烟烧熊熊大火，然后把自己所有货品都烧掉了，那个失败的点出战失利，我觉得作为开场是能抓住观众的眼球的，然后你再到东山再起，就相当于把一开始初创两兄弟都从什么都不懂。然后开始他们先是先去做，先是搞船嘛，从搞船，然后再搞到烟草那搞船那部分就不一定讲了，他们可能就是想入进入烟草这个行业。然后到出战失利了，然后就失利的后果是他们所有的东西都没有了。从这个角度来开始讲这个故事一上来就把戏剧冲突拉到很强了。</w:t>
      </w:r>
    </w:p>
    <w:p>
      <w:r>
        <w:t>肖恩(00:14:12): 但是这块我当时也想了，因为我就想让第一幕稍微有点冲击感那种，但是我没想好，如果是走这一块的话，你是说一上来就直接放到他们烧毁烟草的那一天吗？</w:t>
      </w:r>
    </w:p>
    <w:p>
      <w:r>
        <w:t>陈志远(00:14:14): 我觉得不一定是烧火焰草的那一天，我觉得一上来是看到两个1716岁的一对兄弟，然后朝气蓬勃的野心满满的要去闯天下，然后可能画面一转，啪，他们可能正在遥望着自己的梦想，自己的未来，自己的企业，然后脸上被熊熊的火焰给覆盖到了让他们的一个梦想的破灭，他们如何再到。</w:t>
      </w:r>
    </w:p>
    <w:p>
      <w:r>
        <w:t>陈志远(00:14:49): 在涅槃重生了，我觉得一开始还是要把这两兄弟给介绍一介绍，然后这两兄弟要干什么，他们要做烟草这件事情要就要讲出来，那我觉得就是两个目的一个目的是这两个人是谁？这两个人多少岁，这两个人是什么性格，然后这两个人在一个什么时代背景，然后第二个事情是。</w:t>
      </w:r>
    </w:p>
    <w:p>
      <w:r>
        <w:t>肖恩(00:15:08): 感觉这个不太适合一个舞台演绎吧，我觉得前面就是他们两个是谁，他们两个要干什么，这个感觉更适合视频！</w:t>
      </w:r>
    </w:p>
    <w:p>
      <w:r>
        <w:t>陈志远(00:15:23): 我觉得舞台上就是很会好看的地方，就是我能看，我能在舞台上看到两个朝气蓬勃的小男孩，我一下就打，心里要喜欢上他们，对就得让观众。</w:t>
      </w:r>
    </w:p>
    <w:p>
      <w:r>
        <w:t>蔚姿文化 王斯佳(00:15:33): 但是我上次看了前面几张，就是不是前面这个初创的这个阶段，我感觉对弟弟好像比较少一点，好像主要是那个哥哥和叔叔吧。</w:t>
      </w:r>
    </w:p>
    <w:p>
      <w:r>
        <w:t>陈志远(00:15:47): 我觉得可以虚构，就一开始我主要一开始上来第一件事情，我哪怕说一上来就是这两个小男孩可以怎么突出，你可以把整个时代背景给放进去，比如说他们就是在船口在码头。在码头，然后整个音效就呜吹，那个船鸣的声音，然后大家都在叫卖，各种东西，把当时的那个情景给它展现，不一定是叫卖，我没有太做过研究工作，那个时代的香港大家都在干嘛，但我觉得就是两个人在码头向往着自己的未来，然后这个时候你就能看到这个很热闹的一个这样的码头口，然后观众也能看到这两个人，然后也能知道这是什么时代背景，然后这两个人可能在码头上暗暗立下心愿，他们要去要做一个什么样的中国一个企业。一个烟草企业，然后这一段旅程，然后再到失败的。</w:t>
      </w:r>
    </w:p>
    <w:p>
      <w:r>
        <w:t>肖恩(00:16:39): 那你中间再到失败这一段你准备怎么呈现，就是他俩一开始你像就是朝气蓬勃的，或者是信心满满的，你下一秒你是想冲击力大一点，就直接到他们两个一下就直接失败了。</w:t>
      </w:r>
    </w:p>
    <w:p>
      <w:r>
        <w:t>陈志远(00:16:58): 我觉得可能就是要一个很迅速的转换，前面我估计2~3分钟，让观众看到整个市场都是朝气蓬勃的，大家都在很热情的向着未来在奔跑，然后看一切看上去都好像非常美好，然后一瞬间整个氛围，舞台的氛围就变了。就变成那种贼压抑的，然后受到外面人的压迫，然后受到怎么样，所有人的这种感觉好像能量都被压下来了，然后前面就有一团大火，然后这两对兄这两个兄弟在焚烧自己的香烟。</w:t>
      </w:r>
    </w:p>
    <w:p>
      <w:r>
        <w:t>陈志远(00:17:32): 还有一种可能就是这两个兄弟一上来不是说他们在做什么，而是他们在这个烟草一定已经有小有成就的了，然后可能他们在这个码头上面可能大家都认识这两个兄弟了。然后再跟这两兄弟打招呼，说你这个烟卖的怎么样，我抽了还挺好的，你们这个烟草后面发怎么样，然后他可能还给别人发烟，然后还做广告，在很朝气蓬勃的码头上，然后就能看出这两兄弟的人物特色，然后在一瞬间，大家就都开始把烟草往火里面扔舞台上的所有人。就刚刚给过给到烟的这些人，他们就开始把这个烟往火里面扔，然后包括这两个兄弟，然后我觉得这样一一上来。</w:t>
      </w:r>
    </w:p>
    <w:p>
      <w:r>
        <w:t>蔚姿文化 王斯佳(00:18:11): 要有画面感，我觉得也比较有画面感，就是直接从他们已经稍微小有起色了，开始再到被浇灭。</w:t>
      </w:r>
    </w:p>
    <w:p>
      <w:r>
        <w:t>肖恩(00:18:22): 对，但是我现在我没有画面感，就是我知道你说的我要怎么样设个值，他一下子就你不要跟大家讲清楚，说他们失败了吗？</w:t>
      </w:r>
    </w:p>
    <w:p>
      <w:r>
        <w:t>陈志远(00:18:37): 我觉得失败了，是这个信息是要讲述的就是这个信息为什么失败。</w:t>
      </w:r>
    </w:p>
    <w:p>
      <w:r>
        <w:t>肖恩(00:18:42): 不是那他们能看出来，比如说各种情绪或者演绎能看出来，但是他怎么失败了，对。</w:t>
      </w:r>
    </w:p>
    <w:p>
      <w:r>
        <w:t>陈志远(00:18:52): 我明白，我觉得这件事情可以是通过，就比如说大家都很开始，我现在脑子里我没想好，我现在想的一个最简单的方式就是在扔的时候，可能这个哥哥他也要把这个烟草扔掉，那个弟弟就会抓住他说哥哥这个是我们最后的存货了，我们真的要把这些全部都烧掉吗？然后那个哥哥就说没办法，什么什么什么我们受到这个我们必须得销毁，这是我们，他可以用这样的对话来，这当然是最简单的处理方式。</w:t>
      </w:r>
    </w:p>
    <w:p>
      <w:r>
        <w:t>肖恩(00:19:26): 我明白你的意思，但是我还是觉得就演绎上来说这一块我觉得转的会很硬，就是你应该能懂我的意思吧，就比如说前面那个场景是他虽然冲击感确实是很强，但是你就感觉这个事没有讲明白，就是他们突然就。就这样了。</w:t>
      </w:r>
    </w:p>
    <w:p>
      <w:r>
        <w:t>陈志远(00:19:48): 我明白，从感官上的刺激来说，观众看到的是所有的希望在那一瞬间被烧毁，然后你现在的点在于说这两个的转换中间没有衔接，就是观众不知道为什么希望被消灭了。</w:t>
      </w:r>
    </w:p>
    <w:p>
      <w:r>
        <w:t>肖恩(00:20:03): 对他特别生硬，就是感觉是为了让你看到他失败了，就强行硬塞一段，说他们前面还挺好的，就是甚至我会觉得他们前面还蛮好的，那一段都不用演出来。</w:t>
      </w:r>
    </w:p>
    <w:p>
      <w:r>
        <w:t>陈志远(00:20:18): 我觉得就是前面那一段，他的目的不是在于说营造一个蛮好的希望前面那一段的目的是为了让观众知道是一个什么时代背景，然后这两个人是什么样的人，是做一个时代背景和人物的介绍。但是只是我们的氛围上给他营造的是一个热热闹闹的热开场。</w:t>
      </w:r>
    </w:p>
    <w:p>
      <w:r>
        <w:t>蔚姿文化 王斯佳(00:20:41): 那是不是可以用那种外国人可能说什么他们侵权之类的这种东西的话，外音做一个转了？</w:t>
      </w:r>
    </w:p>
    <w:p>
      <w:r>
        <w:t>肖恩(00:20:49): 对我觉得要不然就设计一个。</w:t>
      </w:r>
    </w:p>
    <w:p>
      <w:r>
        <w:t>蔚姿文化 王斯佳(00:20:50): 可能有层层叠叠的声音开始指责他们什么抄袭太像之类的。</w:t>
      </w:r>
    </w:p>
    <w:p>
      <w:r>
        <w:t>肖恩(00:20:58): 不，我觉得是这样，我觉得是前面还是就是像那个刚才说的，他们会在一个不一定是码头，就反正就是某个街道的一角嘛，就是要突出时代背景，其实那个时候交代一下背景，然后就直接因为后面我们还有很多地方会有洋人之类的，就直接让几个洋人经过，然后就拿着他那包烟，突然就往他身上扔，或者怎么样开始。</w:t>
      </w:r>
    </w:p>
    <w:p>
      <w:r>
        <w:t>蔚姿文化 王斯佳(00:20:59): 王斌。</w:t>
      </w:r>
    </w:p>
    <w:p>
      <w:r>
        <w:t>陈志远(00:21:09): 那么你。</w:t>
      </w:r>
    </w:p>
    <w:p>
      <w:r>
        <w:t>肖恩(00:21:26): 就那种我有个问题。</w:t>
      </w:r>
    </w:p>
    <w:p>
      <w:r>
        <w:t>陈志远(00:21:26): 我觉得是我觉得这是难演的，肖恩就首先我从导演的处理上来讲，我不太希望他们的员工去演外国人，我觉得演不好，我就很尬。</w:t>
      </w:r>
    </w:p>
    <w:p>
      <w:r>
        <w:t>肖恩(00:21:37): 就那种我有个问题。那怎么办？那你后面还有？</w:t>
      </w:r>
    </w:p>
    <w:p>
      <w:r>
        <w:t>蔚姿文化 王斯佳(00:21:37): 我觉得外国人从画外音走的。</w:t>
      </w:r>
    </w:p>
    <w:p>
      <w:r>
        <w:t>陈志远(00:21:40): 我觉得外外国人更多成为一种隐在的一种威胁，就是引发他们所有事件的一种外部因素，但是不作为一个主要的矛盾冲突点在舞台上呈现。</w:t>
      </w:r>
    </w:p>
    <w:p>
      <w:r>
        <w:t>蔚姿文化 王斯佳(00:21:52): 他现在不是后面那一幕选的就是。</w:t>
      </w:r>
    </w:p>
    <w:p>
      <w:r>
        <w:t>肖恩(00:21:56): 对。</w:t>
      </w:r>
    </w:p>
    <w:p>
      <w:r>
        <w:t>陈志远(00:21:56): 他选的那一幕是什么，支持国货？</w:t>
      </w:r>
    </w:p>
    <w:p>
      <w:r>
        <w:t>肖恩(00:22:02): 并购的那一幕，他就是要跟外国人。</w:t>
      </w:r>
    </w:p>
    <w:p>
      <w:r>
        <w:t>陈志远(00:22:06): 他要跟外国人对峙。我觉得外国人通过话外音，然后他们对峙对前面对峙。然后我主要看看的。对于观众来说，我想看的不是他们怎么和外国人对峙，当然这是一个看点。但是第二点是他们在和外国人对峙的过程中，他们内心经历些什么，他们内部经历的些什么？</w:t>
      </w:r>
    </w:p>
    <w:p>
      <w:r>
        <w:t>蔚姿文化 王斯佳(00:22:07): 对峙。</w:t>
      </w:r>
    </w:p>
    <w:p>
      <w:r>
        <w:t>肖恩(00:22:25): 类似于他们在谈判之前两个兄弟的对话，或者什么什么那种。</w:t>
      </w:r>
    </w:p>
    <w:p>
      <w:r>
        <w:t>陈志远(00:22:31): 对类似于这样子，类似于这样，就是他们的我们，他们在这样的一种外环境的压迫之下，内部发生了什么，我觉得这个是好看的。</w:t>
      </w:r>
    </w:p>
    <w:p>
      <w:r>
        <w:t>肖恩(00:22:32): 找这个东西。</w:t>
      </w:r>
    </w:p>
    <w:p>
      <w:r>
        <w:t>蔚姿文化 王斯佳(00:22:41): 你是想外国人的设定为了突出大家怎么在他们的压迫下的民族自强的这种感觉是不？</w:t>
      </w:r>
    </w:p>
    <w:p>
      <w:r>
        <w:t>陈志远(00:22:50): 对他不要真的变成一个5条矛盾，对，然后你要是实际出现舞台上，又感觉像是在搞对立，你知道吗？我觉得就是把矛盾点放在他们放在我们内部上放在这种精神的百折不挠上。</w:t>
      </w:r>
    </w:p>
    <w:p>
      <w:r>
        <w:t>蔚姿文化 王斯佳(00:22:51): 就但是，但是不要实际的出现在舞台上。</w:t>
      </w:r>
    </w:p>
    <w:p>
      <w:r>
        <w:t>陈志远(00:23:08): 我觉得这样是好的，那个肖恩前面我们说的第一场戏就是外国人出来的，就是他们说侵权这个事情。侵权这个事情我觉得可以通过多媒体和画外音来交代。我觉得这是最简单的。</w:t>
      </w:r>
    </w:p>
    <w:p>
      <w:r>
        <w:t>肖恩(00:23:25): 那就这样吧，要不然就这样吧，就是本来欣欣向荣正场面，然后突然就是有一个话外音，就是一个外国人对他们的指责，然后全部演员在舞台上停住好了，然后比如说光。造一个什么那种氛围光什么的，然后就开始以那些指责为主，然后大家就自动的开始把这个烟丢掉或者扔到火堆里，然后接他们两个就失败的这一幕把它烧掉。</w:t>
      </w:r>
    </w:p>
    <w:p>
      <w:r>
        <w:t>陈志远(00:23:50): 对我觉得这个时候多媒体一定是要出那种黑底白字，像纪录片一样的，一九多少年，什么什么外国人，什么什么什么哪个企业什么。</w:t>
      </w:r>
    </w:p>
    <w:p>
      <w:r>
        <w:t>蔚姿文化 王斯佳(00:24:06): 还有5个冰糖？</w:t>
      </w:r>
    </w:p>
    <w:p>
      <w:r>
        <w:t>陈志远(00:24:09): 什么对5个冰屏就这些都要写字就多少年什么美国企业指责什么什么什么责令南洋兄弟将他们的烟草全部销毁之类，这样子的就比较有纪录片感的，这样放在冰屏上，我觉得这个转变就比较信息也交了，然后舞台冲击力也有 OK。</w:t>
      </w:r>
    </w:p>
    <w:p>
      <w:r>
        <w:t>陈志远(00:24:32): 然后我们到第二章肖恩选的是和外企的斗争。</w:t>
      </w:r>
    </w:p>
    <w:p>
      <w:r>
        <w:t>蔚姿文化 王斯佳(00:24:38): 外企。</w:t>
      </w:r>
    </w:p>
    <w:p>
      <w:r>
        <w:t>肖恩(00:24:40): 不等一下你现在是到他们失败了嘛，初创失败了。</w:t>
      </w:r>
    </w:p>
    <w:p>
      <w:r>
        <w:t>陈志远(00:24:45): 然后东山再起，下面是东山再起。</w:t>
      </w:r>
    </w:p>
    <w:p>
      <w:r>
        <w:t>肖恩(00:24:52): 我想一想你。</w:t>
      </w:r>
    </w:p>
    <w:p>
      <w:r>
        <w:t>蔚姿文化 王斯佳(00:24:54): 我觉得就是第一次刚说的这一段和第一次东山再起之后，这应该算是一整段初创时期吧。</w:t>
      </w:r>
    </w:p>
    <w:p>
      <w:r>
        <w:t>肖恩(00:25:06): 我想一想你。</w:t>
      </w:r>
    </w:p>
    <w:p>
      <w:r>
        <w:t>陈志远(00:25:06): 我觉得刚刚那一场戏是一个引子。对刚刚这个从欣欣向荣到这个是作为一个时代背景以及人物的一个简介，以及他们那个时候面临的一个困境是什么，算是一个引子，从东山再起开始是第一幕。</w:t>
      </w:r>
    </w:p>
    <w:p>
      <w:r>
        <w:t>蔚姿文化 王斯佳(00:25:06): 就没必要分成两幕吧？对交代一下背景。</w:t>
      </w:r>
    </w:p>
    <w:p>
      <w:r>
        <w:t>肖恩(00:25:27): 但是这样，现在这种状况的话，我就是在想东山再起的剧情要什么了，就比如说你你刚才我们说了后面的几幕，你不想有那种针对某一个这种事件的，有外国人登场的冲突，基本上是在他们。</w:t>
      </w:r>
    </w:p>
    <w:p>
      <w:r>
        <w:t>陈志远(00:25:27): 是 xone。</w:t>
      </w:r>
    </w:p>
    <w:p>
      <w:r>
        <w:t>肖恩(00:25:48): 内里就是自己怎么去解决这个问题，或者一些精神什么什么的。</w:t>
      </w:r>
    </w:p>
    <w:p>
      <w:r>
        <w:t>蔚姿文化 王斯佳(00:25:53): 决心。</w:t>
      </w:r>
    </w:p>
    <w:p>
      <w:r>
        <w:t>陈志远(00:25:56): 你看，他一一开始那个舒服，这个简明时，我觉得这个人物还是要的，就给他们帮助的。这个叔父简明实，他中间有一段词，我觉得写的蛮好的，就是那个简氏兄弟，他们两个人一起喊外国烟草入五进岁受中国金钱以聚万计金创烟草公司将以挽外溢之力而归之。如创者一决不复兴。我国既无以塞漏恶，且为万人窃笑，我觉得这种台词他写的都还挺好。</w:t>
      </w:r>
    </w:p>
    <w:p>
      <w:r>
        <w:t>陈志远(00:26:27): 他们可能已前面已经是全部都要放弃了，然后这个叔父给了他们，拉了他们一把，相当于他们看了希望，然后互相鼓劲，我们不能被这个挫折给打倒。这个相当于就是一个故事的开始，他们的故事的开始，我觉得就以他们两兄弟的古劲的这一句台词来开始，我觉得就挺有力量。</w:t>
      </w:r>
    </w:p>
    <w:p>
      <w:r>
        <w:t>肖恩(00:26:53): 你现在故事的开始不是前面那段吗？</w:t>
      </w:r>
    </w:p>
    <w:p>
      <w:r>
        <w:t>陈志远(00:26:57): 前面那个是影子，前面是影子第 actone act one！</w:t>
      </w:r>
    </w:p>
    <w:p>
      <w:r>
        <w:t>蔚姿文化 王斯佳(00:26:57): 做的第一幕，创业的开东山再起的开始。</w:t>
      </w:r>
    </w:p>
    <w:p>
      <w:r>
        <w:t>肖恩(00:27:02): 那东山再起就放到他们，反正那就是相当于说他们给自己鼓气，然后准备东山再起，后面东山再起来了的东西就不要用舞台展现了。</w:t>
      </w:r>
    </w:p>
    <w:p>
      <w:r>
        <w:t>蔚姿文化 王斯佳(00:27:13): 起来之后。</w:t>
      </w:r>
    </w:p>
    <w:p>
      <w:r>
        <w:t>陈志远(00:27:20): 稍等我觉得中间有一个少一个衔接，他们前面失败了之后，一定要有一个沮丧的时刻。</w:t>
      </w:r>
    </w:p>
    <w:p>
      <w:r>
        <w:t>肖恩(00:27:27): 不是东山再起这一幕其实就是从直接完成，从沮丧到振兴，不是到精神上振兴，不是说做的事，我是准备东山再起，这一幕放在他们就是做这种失败之后的清算什么什么的开始就是这个场景。</w:t>
      </w:r>
    </w:p>
    <w:p>
      <w:r>
        <w:t>陈志远(00:27:50): 而从失败清算开始！</w:t>
      </w:r>
    </w:p>
    <w:p>
      <w:r>
        <w:t>肖恩(00:27:52): 从失败清算的场景开始，可能他们。</w:t>
      </w:r>
    </w:p>
    <w:p>
      <w:r>
        <w:t>陈志远(00:27:55): 我觉得这一定要失败，心酸，这个一定要就是感觉得把他们打入谷底，我觉得整个冰屏上面都是要什么白鹤被封杀，双喜杯上仿冒之最，感觉就是那个万人指。的这种场面，然后这个时候我觉得舒服要出来成为他们解救他们的一个一个角色。</w:t>
      </w:r>
    </w:p>
    <w:p>
      <w:r>
        <w:t>肖恩(00:28:15): 咱们就我觉得不要把时间线拉长了，我觉得就放到一天。</w:t>
      </w:r>
    </w:p>
    <w:p>
      <w:r>
        <w:t>陈志远(00:28:24): 我觉得时间线无所谓，我说舒服出来。</w:t>
      </w:r>
    </w:p>
    <w:p>
      <w:r>
        <w:t>肖恩(00:28:28): 对我觉得时间点就放到一天，就是他们两个在清算这种东西，然后不是说就是剩多少钱的物料，又是有什么债务之类的，然后。就这个时候叔父就出来了，因为叔父当时不是就给他们付钱什么抵债，又买物资之类的。当然它不是同一天发生的事，但是我们就可以说舒服跟他们两个在交流，然后他们重新想要说中国人就要抽中国烟，然后怎么怎么样。</w:t>
      </w:r>
    </w:p>
    <w:p>
      <w:r>
        <w:t>肖恩(00:29:03): 开始就鼓舞自我鼓舞，那时长能够吗？如果再不演后面的那些流程什么的，我不学习，我现在怕写不满。</w:t>
      </w:r>
    </w:p>
    <w:p>
      <w:r>
        <w:t>蔚姿文化 王斯佳(00:29:18): 你们你想你能20分钟是整体的节目你也要留个四五分钟给后面的舞蹈的！</w:t>
      </w:r>
    </w:p>
    <w:p>
      <w:r>
        <w:t>肖恩(00:29:24): 好。</w:t>
      </w:r>
    </w:p>
    <w:p>
      <w:r>
        <w:t>陈志远(00:29:27): 我觉得是这样子，肖恩就是刚刚不是都烧完之后嘛，然后你清算那个场景我觉得肯定是要的，但是在烧完和清算之中间，我想加一个情绪的场景，就是把他们打到谷底的场景，就是两个人很失魂落魄的，好像周边的人都在指责他们，就是在他们清算之前，你看看到他前面有一些台词说什么白鹤被封杀，双喜帽上访猫之罪，好像这个时候外面的人都在指责他们是骗子，是小偷是什么感觉这种给他们情绪上的压力，他们内在的压力要通过要在清算之前就给到。</w:t>
      </w:r>
    </w:p>
    <w:p>
      <w:r>
        <w:t>肖恩(00:30:08): 那但是你第一幕烧它不是只有一个动作，他们两个不是会有台词吗？那个时候不就已经可以说了？</w:t>
      </w:r>
    </w:p>
    <w:p>
      <w:r>
        <w:t>陈志远(00:30:17): 我觉得烧是烧的，是希望破灭是把希望浇灭，然后在希望浇灭之后想要再给他们再打打下十八层地狱。</w:t>
      </w:r>
    </w:p>
    <w:p>
      <w:r>
        <w:t>肖恩(00:30:27): 那就引子完了之后第一幕起来，不是从他们的办公室开始，就是从街上开始。</w:t>
      </w:r>
    </w:p>
    <w:p>
      <w:r>
        <w:t>陈志远(00:30:29): 我觉得到底的物理空间是在街上还是在哪，无所谓，就是我觉得是一个比较写意的空间，好像是他们的心理空间，就是他们承受的压力是来自于。内心的也是来自于外面的，也是来自于他们外企的。你能明白我意思吗？</w:t>
      </w:r>
    </w:p>
    <w:p>
      <w:r>
        <w:t>肖恩(00:30:58): 我大概能明白的是我脑子脑海里面的画面感是类似于比如说弟弟他走在街上，然后可能那些街头的人还在议论这个，然后就还是用像那种。比较有冲击力的一些话外音或者什么去，就是给它覆盖掉，比如说那些道具散落在地上的报纸什么的，还是都是在说这件事情的。</w:t>
      </w:r>
    </w:p>
    <w:p>
      <w:r>
        <w:t>蔚姿文化 王斯佳(00:31:20): 自己。</w:t>
      </w:r>
    </w:p>
    <w:p>
      <w:r>
        <w:t>陈志远(00:31:25): 你是想走现实主义，我这里想走，写意就是看到这边。</w:t>
      </w:r>
    </w:p>
    <w:p>
      <w:r>
        <w:t>肖恩(00:31:28): 对。你总写等你先说你怎么想的？</w:t>
      </w:r>
    </w:p>
    <w:p>
      <w:r>
        <w:t>陈志远(00:31:36): 感觉他们现在这两个人就在这个舞台上，然后看看左边这边在骂，看看右边那边在骂，看看后面那边在骂，因为我们有很多冰屏，我觉得要把这些冰屏给利用起来，就感觉这些指责是四面八方来的，而不是他们走在街上去拍。</w:t>
      </w:r>
    </w:p>
    <w:p>
      <w:r>
        <w:t>蔚姿文化 王斯佳(00:31:39): 迷茫。</w:t>
      </w:r>
    </w:p>
    <w:p>
      <w:r>
        <w:t>陈志远(00:31:52): 我觉得这有几种好处，第一个好处，我在舞台上好处理。第二个好处，排练的时候不用排很精彩的戏，就是他们只要给到方位就可以不需要在舞台上他们要表演，他们还在干什么，你能明白我意思吗？</w:t>
      </w:r>
    </w:p>
    <w:p>
      <w:r>
        <w:t>肖恩(00:32:07): 我试着理解吧，因为因为是这样，因为我现在是这么想的，你那个引子的时候，你是想要塑造一个等于时代背景嘛？</w:t>
      </w:r>
    </w:p>
    <w:p>
      <w:r>
        <w:t>肖恩(00:32:22): 包括你的环境音或者什么什么的，你都是一个有明确物理空间的东西，然后你想从他们受到指责开始，他们受到这个打压开始就直接进入一个。抽象空间。</w:t>
      </w:r>
    </w:p>
    <w:p>
      <w:r>
        <w:t>陈志远(00:32:37): 我觉得从烧开始就已经不是一个现实空间了，大家如果都把这个烟草往火里面丢的话，大家都是一种脱离现实状态的一种一种象征性的动作了。</w:t>
      </w:r>
    </w:p>
    <w:p>
      <w:r>
        <w:t>肖恩(00:32:52): 然后你这样子，他等于说你引子的结尾是这个第一幕的开头是你第一幕后面还要回归现实环境吗？</w:t>
      </w:r>
    </w:p>
    <w:p>
      <w:r>
        <w:t>陈志远(00:33:03): 你可以这样理解，一开始第一幕的一开始这两个兄弟感觉在四处跑，但是四处都是指责和责骂的时候，他们好像是在一个梦境空间，这你能大大概能理解吗？就他们好像在一个梦境空间里面，但是这种梦境空间，又不是梦境空间，是他们的心理压力，是心理压力在舞台上的具象化。</w:t>
      </w:r>
    </w:p>
    <w:p>
      <w:r>
        <w:t>陈志远(00:33:28): 我举一个例子，比如说有那种真的压力很大的人，他会幻听到，好像所有人都在说自己不好，所有人都在说自己的东西不好，就是一种这样幻听的一种场景来描述他们的压力已经到达什么程度了。</w:t>
      </w:r>
    </w:p>
    <w:p>
      <w:r>
        <w:t>肖恩(00:33:45): 我明白你的意思，然后他们再回来吗？</w:t>
      </w:r>
    </w:p>
    <w:p>
      <w:r>
        <w:t>陈志远(00:33:45): 这个时候我觉得舒服，就一上来说了就是把他们拉出来了！</w:t>
      </w:r>
    </w:p>
    <w:p>
      <w:r>
        <w:t>蔚姿文化 王斯佳(00:33:53): 把他们拉出来。</w:t>
      </w:r>
    </w:p>
    <w:p>
      <w:r>
        <w:t>肖恩(00:33:58): 但是我不是拉不拉出来的问题就是舒服上来了之后，我觉得从观感上来讲，还是像在这一个空间里的就是后面看他们的表达，你是要讲具体的事情，还是说就讲精神，因为在我现在理解的话，他们讲的更多的是一些精神上的东西。所以就会，我怕是会一直造成就是一个处于抽象空间的动态。</w:t>
      </w:r>
    </w:p>
    <w:p>
      <w:r>
        <w:t>陈志远(00:34:25): 我明白，我觉得舒服一上来吧，就要得把他们拉拉回现实空间了，你能明白我的意思吗？就舞台上可能就有一些其他的一些布景就出来了，就是他到底现在他们俩在一个什么空间里是在书房还是在仓库里面舒服一上来，这个人说的第一句话，舞台上整个场景就变了。</w:t>
      </w:r>
    </w:p>
    <w:p>
      <w:r>
        <w:t>肖恩(00:34:34): 行好。</w:t>
      </w:r>
    </w:p>
    <w:p>
      <w:r>
        <w:t>肖恩(00:34:51): 相当于说第一幕是就是讲他们立志要东山再起，并不是说实际做了什么事情？</w:t>
      </w:r>
    </w:p>
    <w:p>
      <w:r>
        <w:t>陈志远(00:35:03): 对，但我觉得这个励志就要东山再起，得是第一幕的结尾了，第一幕对第一幕的结尾了，对我觉得这个结。</w:t>
      </w:r>
    </w:p>
    <w:p>
      <w:r>
        <w:t>肖恩(00:35:08): 对就是第一位第一幕结尾，所以前面那一段我怕撑不起来，你第一幕准备给他多长时间，咱们先定下来，这个整篇需要多长时间？</w:t>
      </w:r>
    </w:p>
    <w:p>
      <w:r>
        <w:t>陈志远(00:35:21): 我觉得你先写，然后写完之后我们看再看够不够，就我觉得第一幕完全是够的，为什么够这个舒服一上来之后一定不是上来之后就他们就有力量说出什么外国烟草入五进一定是这个舒服去给他们一些解决的办法，给他钱也好，或者说告诉他们一些方法，什么签和大房二房签订新的公司组织章程，企业得以重组，这些我觉得都是一些蒙太奇的画面就是两兄弟得在舞台上忙起来了，在他那个叔父简简明石的帮助下。他们得在舞台上忙起来了，又是和什么大房二房签订组织章程，然后13万港元资本在香港注册。</w:t>
      </w:r>
    </w:p>
    <w:p>
      <w:r>
        <w:t>肖恩(00:36:02): 就相当于说这些流程，其实你还是想要的，那我们刚才说的这些，我咱们是有歧义的，因为我想的是这些忙起来的过程是第一幕跟第二幕之间的事情，我想把落点主要放在你懂我意思吧。</w:t>
      </w:r>
    </w:p>
    <w:p>
      <w:r>
        <w:t>肖恩(00:36:24): 我觉得是他们先要把自己这个意志给坚定起来，才会去做这些事情。</w:t>
      </w:r>
    </w:p>
    <w:p>
      <w:r>
        <w:t>蔚姿文化 王斯佳(00:36:27): 自己这一关要先过去。</w:t>
      </w:r>
    </w:p>
    <w:p>
      <w:r>
        <w:t>陈志远(00:36:32): 明白，那我觉得舒服，对他们说的台说的那一段话的台词就很重要了，如果说他们现在不是忙碌起来去坚定自己的精神的话，舒服对他们说的那个台词就重要了。</w:t>
      </w:r>
    </w:p>
    <w:p>
      <w:r>
        <w:t>肖恩(00:36:37): 我觉得是他们先要把自己这个意志给坚定起来，才会去做这些事情。就是放在他们的交流上，我看他怎么有一个心境的转变，我觉得是讲这个，因为如果你说叔父，他们本来很失落，然后叔父说我帮你们怎么怎么样，然后他们俩就开始忙起来的话，我觉得这一块就又变成那种。</w:t>
      </w:r>
    </w:p>
    <w:p>
      <w:r>
        <w:t>陈志远(00:36:46): 对。对那这段台词就很重要。</w:t>
      </w:r>
    </w:p>
    <w:p>
      <w:r>
        <w:t>蔚姿文化 王斯佳(00:37:02): 太浅了。</w:t>
      </w:r>
    </w:p>
    <w:p>
      <w:r>
        <w:t>陈志远(00:37:05): 我担心的是什么？就我担心的是，这三个演员在这么大的舞台上不太能撑得住，就如果说是舒服得要去给他们真的有一句台词，能够让他们去弄起来的话，这一段也得是有意思的东西**还不能是光演。</w:t>
      </w:r>
    </w:p>
    <w:p>
      <w:r>
        <w:t>肖恩(00:37:23): 这一块我也没想好，就是假设就变成大家要怎么精神上交流，我怕写成喊口号，把你纯编的。</w:t>
      </w:r>
    </w:p>
    <w:p>
      <w:r>
        <w:t>陈志远(00:37:33): 对还是纯编的。然后他现在其实就是舒服就吃下了这9万块钱的港元。然后简氏兄弟又另外凑了4万元，我觉得可以从这上面做文章，这个4万元可以是刚刚那些群众去把烟扔掉的那些群众真的走到舞台上来说，你给你那个10块给你20块，他给我100块就感觉是所有人的手都上来凑，把这个民族产业给他建构起来了，我觉得这样舞台上就有东西看了。像阿妈的情书一，大家互帮互助的那种情谊。</w:t>
      </w:r>
    </w:p>
    <w:p>
      <w:r>
        <w:t>肖恩(00:38:09): 这一章节刚开始的时候，他们还在背受指责，背负骂名，那些都是不是同一帮人，你怎么去体现他们不是同一帮人？</w:t>
      </w:r>
    </w:p>
    <w:p>
      <w:r>
        <w:t>陈志远(00:38:21): 不是背负骂名是画外音，肖恩背负骂名是画外音和屏幕。</w:t>
      </w:r>
    </w:p>
    <w:p>
      <w:r>
        <w:t>肖恩(00:38:26): 我知道是画外音，但是你感官上就你不觉得很奇怪吗？他们上一秒还千夫所指，然后后一秒突然就这个也要帮他，那个也要帮他。</w:t>
      </w:r>
    </w:p>
    <w:p>
      <w:r>
        <w:t>陈志远(00:38:35): 我觉得就是从两个方面来理解，第一个前面千夫所指，更多是他们的心理压力，他们的幻听，他们内心给自己的，然后简舒服上来就得说你们要振作起来，大家都很支持你们。然后说你们那个什么就不要自己把自己给作茧自缚了之类的，我觉得可能从这个角度上让观众知道，前面是他们自己给自己的压力。</w:t>
      </w:r>
    </w:p>
    <w:p>
      <w:r>
        <w:t>肖恩(00:39:02): 也行，可以最后就是让他们在这一声声支持中重新找回自己的斗志，说我没有，我不要。</w:t>
      </w:r>
    </w:p>
    <w:p>
      <w:r>
        <w:t>陈志远(00:39:11): 对然后感觉那个简氏兄弟那个什么外国烟草入武进得是带着大家一起喊对。</w:t>
      </w:r>
    </w:p>
    <w:p>
      <w:r>
        <w:t>肖恩(00:39:19): 真的要做吗？要带着大家一起好吗？</w:t>
      </w:r>
    </w:p>
    <w:p>
      <w:r>
        <w:t>陈志远(00:39:25): 我瞎说，不一定我不一定，但这样子我觉得整个情感浓度就上来了。OK 好第一幕就这样。</w:t>
      </w:r>
    </w:p>
    <w:p>
      <w:r>
        <w:t>肖恩(00:39:26): 这一段台词到时候我们看怎么放合适，因为我觉得他有点太了。试试好第一幕完了之后中间的那些我们想一个办法就是你还想演绎它吗？还是说直接就拿个类似于旁白什么就把它度过去？</w:t>
      </w:r>
    </w:p>
    <w:p>
      <w:r>
        <w:t>陈志远(00:39:41): 我现在的第一个直觉是他喊完口号之后是一个暗场，得通过话外通得通过话外音和那个多媒体出出的他前面得收一下场，让这个情绪在观众里延宕一下，这是我现在的直觉。就你现在马上我觉得刚刚第一场结束之后，你可以跳到下一个故事，不需要做衔接。</w:t>
      </w:r>
    </w:p>
    <w:p>
      <w:r>
        <w:t>肖恩(00:40:13): 下一个选你想选什么，下一个反正现在就是我本来还有一个问题就是从东山再起，一直到他跟那个叫什么。并购那个事儿之间是他们其实是在内部做了很多发展跟商战的这一块就不要了。</w:t>
      </w:r>
    </w:p>
    <w:p>
      <w:r>
        <w:t>陈志远(00:40:36): 在内部做了很多斗争和商战，你说是在并购吗？</w:t>
      </w:r>
    </w:p>
    <w:p>
      <w:r>
        <w:t>肖恩(00:40:44): 不是在并购之前就类似于，比如说他们要抢滩上海就是往内陆扩市场，还有什么乱七八糟的这些。</w:t>
      </w:r>
    </w:p>
    <w:p>
      <w:r>
        <w:t>陈志远(00:40:52): 我觉得内部的发展好像不太具有舞台上演的必要性了。</w:t>
      </w:r>
    </w:p>
    <w:p>
      <w:r>
        <w:t>肖恩(00:40:58): 不是在并购之前就类似于，比如说他们要抢滩上海就是往内陆扩市场，还有什么乱七八糟的这些，那这一块就吧，就到时候用多媒体吧。</w:t>
      </w:r>
    </w:p>
    <w:p>
      <w:r>
        <w:t>陈志远(00:41:06): 我觉得是可以记的，用多媒体来带过的。</w:t>
      </w:r>
    </w:p>
    <w:p>
      <w:r>
        <w:t>肖恩(00:41:06): 因为他们不是还有一些就类似于我，因为这一块我觉得是干什么？这一块我觉得它是做一个时代呈现的一个东西，因为你想看它本身它里面还有一些像什么梅兰芳之类的那种有很明显的时代标志的人物。</w:t>
      </w:r>
    </w:p>
    <w:p>
      <w:r>
        <w:t>陈志远(00:41:15): 我觉得是可以记的，用多媒体来带过的。那是很后面来肖恩那个是很后面来。</w:t>
      </w:r>
    </w:p>
    <w:p>
      <w:r>
        <w:t>肖恩(00:41:25): 就是很后面了，中间没有别的了，你知道吗？</w:t>
      </w:r>
    </w:p>
    <w:p>
      <w:r>
        <w:t>陈志远(00:41:30): 中间没有别的了吗？你。</w:t>
      </w:r>
    </w:p>
    <w:p>
      <w:r>
        <w:t>肖恩(00:41:33): 不是没有别的是中间没有在向，就是民族或者什么什么这种东西了，他。在讲发展了。</w:t>
      </w:r>
    </w:p>
    <w:p>
      <w:r>
        <w:t>陈志远(00:41:44): OK，我想那个烽火商战有什么好讲的吧，烽火商战第四四章这个在华，他们跟那个寡头地位的跨国巨头在打商战。我们。</w:t>
      </w:r>
    </w:p>
    <w:p>
      <w:r>
        <w:t>肖恩(00:42:02): 但是这一块儿我觉得素材就是还是更偏，他们拓市场你懂吗？就是要抢占市场份额什么什么的。</w:t>
      </w:r>
    </w:p>
    <w:p>
      <w:r>
        <w:t>陈志远(00:42:08): 出来。我觉得分销机构有好讲的东西，满天星火。</w:t>
      </w:r>
    </w:p>
    <w:p>
      <w:r>
        <w:t>肖恩(00:42:22): 那是哪一幕？</w:t>
      </w:r>
    </w:p>
    <w:p>
      <w:r>
        <w:t>陈志远(00:42:23): 商战那里，它中间有一个分销机构，像满天星火，对他把现在这个产品就从向外开始销售了。</w:t>
      </w:r>
    </w:p>
    <w:p>
      <w:r>
        <w:t>肖恩(00:42:29): 满天星火。我看一下这边。那这段要怎么加，这一段我是觉得它比较适合大场景它。</w:t>
      </w:r>
    </w:p>
    <w:p>
      <w:r>
        <w:t>陈志远(00:42:47): 我想一想，那有没有可能刚刚那个第二幕，因为这个第二幕其实是讲他们发展。肖恩是需要讲他们发展就是少一个重点事件，就其他的都是可以用蒙蒙太奇来讲的，但是就没找到一个最最能够铺开来讲的一个事情。</w:t>
      </w:r>
    </w:p>
    <w:p>
      <w:r>
        <w:t>肖恩(00:42:49): 我落不到那种。</w:t>
      </w:r>
    </w:p>
    <w:p>
      <w:r>
        <w:t>肖恩(00:43:02): 对的。</w:t>
      </w:r>
    </w:p>
    <w:p>
      <w:r>
        <w:t>肖恩(00:43:15): 对这一段我当时主要就是觉得他没有一个可以有很非常鲜明的一个点，比如说有一个矛盾可以被放大，那种基本上就都是线性的讲他们怎么发展起来的。</w:t>
      </w:r>
    </w:p>
    <w:p>
      <w:r>
        <w:t>陈志远(00:43:23): It. 那个什么，南阳烟草落落入他手？够不够？</w:t>
      </w:r>
    </w:p>
    <w:p>
      <w:r>
        <w:t>肖恩(00:43:39): 南阳烟草落入他手。</w:t>
      </w:r>
    </w:p>
    <w:p>
      <w:r>
        <w:t>陈志远(00:43:48): 156页。</w:t>
      </w:r>
    </w:p>
    <w:p>
      <w:r>
        <w:t>肖恩(00:43:52): 南阳烟草落入他手156页那都是在并购之后的事了。</w:t>
      </w:r>
    </w:p>
    <w:p>
      <w:r>
        <w:t>陈志远(00:43:58): 并购之后的事，我觉得不一定说没有，没有到并购没有。</w:t>
      </w:r>
    </w:p>
    <w:p>
      <w:r>
        <w:t>肖恩(00:44:05): 哪儿你看的并购是第几页？</w:t>
      </w:r>
    </w:p>
    <w:p>
      <w:r>
        <w:t>陈志远(00:44:09): 1937年没有并购了，他现在是中华民族。1937年战时内迁南阳落入他手！1927年！</w:t>
      </w:r>
    </w:p>
    <w:p>
      <w:r>
        <w:t>肖恩(00:44:18): 我看看不是暂时内迁，是我们最后的事情，不是并购，我说的并购是在前面，就是英美烟草要买它。</w:t>
      </w:r>
    </w:p>
    <w:p>
      <w:r>
        <w:t>陈志远(00:44:31): 英美烟草要买它，事情能拉开事情的第几页？</w:t>
      </w:r>
    </w:p>
    <w:p>
      <w:r>
        <w:t>肖恩(00:44:33): 和站之间。在100页左右。</w:t>
      </w:r>
    </w:p>
    <w:p>
      <w:r>
        <w:t>陈志远(00:44:40): 这个事情能铺开来说不？</w:t>
      </w:r>
    </w:p>
    <w:p>
      <w:r>
        <w:t>肖恩(00:44:42): 我本来就是要说这件事，我说这件事之前他们怎么东山再起之后那些发展都没有，我本来这一幕就是要说这件事。</w:t>
      </w:r>
    </w:p>
    <w:p>
      <w:r>
        <w:t>陈志远(00:44:50): 这个事情能铺开来说不发展蒙太奇可以不？</w:t>
      </w:r>
    </w:p>
    <w:p>
      <w:r>
        <w:t>肖恩(00:44:53): 我可以看看你怎么成蒙太奇或者什么蒙太奇的话，你不也得选几个东西吗？如果蒙太奇的话，它就有点像幕间剧就是第一幕第二幕之间的那种。</w:t>
      </w:r>
    </w:p>
    <w:p>
      <w:r>
        <w:t>陈志远(00:45:06): 几个重要的事情？几个重要的事情，我想一想让我思考一下，我看一下，我先看一下外资要并购。</w:t>
      </w:r>
    </w:p>
    <w:p>
      <w:r>
        <w:t>肖恩(00:45:26): 我觉得这一幕就是还蛮有戏剧冲突的，但是你又不想让老外出现。</w:t>
      </w:r>
    </w:p>
    <w:p>
      <w:r>
        <w:t>陈志远(00:45:28): 有备而来。</w:t>
      </w:r>
    </w:p>
    <w:p>
      <w:r>
        <w:t>肖恩(00:45:36): 还需要再想一下到底写什么？</w:t>
      </w:r>
    </w:p>
    <w:p>
      <w:r>
        <w:t>陈志远(00:45:38): 有备而来，我觉得老外你可以用话外音，但是他们并购在谈判桌是可以有一个场景的，但是他们对就是对外，然后老外是话外音，你能懂我意思吗？</w:t>
      </w:r>
    </w:p>
    <w:p>
      <w:r>
        <w:t>肖恩(00:45:48): 我懂就是他们朝向观众的就是让观众看到他们当时的一种比较强硬的姿态，或者那种就是很自强不息的那种。</w:t>
      </w:r>
    </w:p>
    <w:p>
      <w:r>
        <w:t>陈志远(00:45:51): 对。对你看他有三次并购了，我觉得这就是一场很有戏的一场戏，看来这我现在看下来我都感觉前面那个蒙太奇都不用很重。感觉这场戏是一个重头戏和外国人谈判一共有三轮，第一轮先是抛橄榄枝，然后他们内部肯定会有一些左右，然后第二轮发起攻势了。然后又过了两年发起攻势了，他这个时间还蛮长的，三轮的时间蛮长的。</w:t>
      </w:r>
    </w:p>
    <w:p>
      <w:r>
        <w:t>肖恩(00:46:28): 对烟草公司，他们一直都想把他们的产业给抢走。</w:t>
      </w:r>
    </w:p>
    <w:p>
      <w:r>
        <w:t>陈志远(00:46:34): 我明白了，我觉得这样子第二幕一开头就是第一个向他们开启橄榄枝，然后中间的每一个时间线，就用蒙太奇背景视频以及画外音来介绍他们的发展成果。然后主要把这个戏放在了第一次并购第二次并购，第三次并购，这个是三个主头戏，用这三个谈判桌，就用一个谈判桌的场景来串联起第二幕的所有。然后蒙太奇是插在中间，蒙太奇插在中间对线索就是谈判。</w:t>
      </w:r>
    </w:p>
    <w:p>
      <w:r>
        <w:t>肖恩(00:47:02): 你是想要把他们？你想把他们的类似等会儿你是想把他们的发展就直接从时间线时间轴上跟这三个场景串在一起？</w:t>
      </w:r>
    </w:p>
    <w:p>
      <w:r>
        <w:t>陈志远(00:47:22): 对这样子舞台上有支点了，就是一个谈判室，然后这个谈判史，就感觉带动了他们整个的发展，他们的三个时间发展三，三次并购也包含着他们的整个公司的发展。然后你看这样舞台上好看的就是你能看到这一对兄弟从一开始他们是可能还是比较青涩的在谈判桌，然后每一次谈判变得越来越老练，越来越成熟，他们的服装可能也可以有一些修改，包括他们的造型。</w:t>
      </w:r>
    </w:p>
    <w:p>
      <w:r>
        <w:t>肖恩(00:47:59): 但是这样子的话就有一个我现在觉得处理上看起来有点奇怪的地方，就是你第一幕结尾不是说类似于他们。就是励志要东山再起了嘛，你之后准备放什么东西，就如果第二幕的开头是直接老外要跟他们谈，我收购你。</w:t>
      </w:r>
    </w:p>
    <w:p>
      <w:r>
        <w:t>陈志远(00:48:15): 对。对。</w:t>
      </w:r>
    </w:p>
    <w:p>
      <w:r>
        <w:t>肖恩(00:48:24): 你中间干嘛？</w:t>
      </w:r>
    </w:p>
    <w:p>
      <w:r>
        <w:t>陈志远(00:48:27): 中间干嘛是什么意思？</w:t>
      </w:r>
    </w:p>
    <w:p>
      <w:r>
        <w:t>肖恩(00:48:31): 你第一幕完了之后对。</w:t>
      </w:r>
    </w:p>
    <w:p>
      <w:r>
        <w:t>陈志远(00:48:34): 第一幕就是第一幕结束了之后我收光，然后可能大屏幕上就出现字幕。1914年南洋什么南洋烟草业务拓展迅速，让身为对手的跨国烟草巨头更加觉得应该尽早除去这个心腹大患。1914年首先动了推吞并南洋烟草之心，然后就舞台起光就是他们的谈判。</w:t>
      </w:r>
    </w:p>
    <w:p>
      <w:r>
        <w:t>肖恩(00:48:58): 就还挺直接的。</w:t>
      </w:r>
    </w:p>
    <w:p>
      <w:r>
        <w:t>陈志远(00:48:58): 他们的谈判。</w:t>
      </w:r>
    </w:p>
    <w:p>
      <w:r>
        <w:t>肖恩(00:49:06): 也行，然后就把他们中间那些我觉得比如说有时代背景的或者什么的，就加入中间有蒙太奇就演员在前面忙一忙，然后衣服可能也换一下，然后你后面。</w:t>
      </w:r>
    </w:p>
    <w:p>
      <w:r>
        <w:t>陈志远(00:49:14): 对我觉得这一定是明对，一定是明场幻景就是他。</w:t>
      </w:r>
    </w:p>
    <w:p>
      <w:r>
        <w:t>肖恩(00:49:20): 然后你后面多媒体就是就演一演中间是干嘛了，行好。</w:t>
      </w:r>
    </w:p>
    <w:p>
      <w:r>
        <w:t>陈志远(00:49:28): 对。</w:t>
      </w:r>
    </w:p>
    <w:p>
      <w:r>
        <w:t>陈志远(00:49:32): 这三次谈判我觉得就很有戏，很有戏看。</w:t>
      </w:r>
    </w:p>
    <w:p>
      <w:r>
        <w:t>肖恩(00:49:35): 但是还有一个还那还因为其实他们这个就是简氏兄弟，他们整个南洋烟草的发家也好，或者说就是一路走来也好，有很重要的点是爱国精神，爱国壮举嘛。</w:t>
      </w:r>
    </w:p>
    <w:p>
      <w:r>
        <w:t>陈志远(00:49:53): 他们不被并购，肯定也有爱国精神在里面，你可以在他们谈判里面加一下。</w:t>
      </w:r>
    </w:p>
    <w:p>
      <w:r>
        <w:t>肖恩(00:49:55): 关键不是我知道关键问题是爱国的这一部分，它也是时间线纠缠在一起的，你要把它点出来吗？</w:t>
      </w:r>
    </w:p>
    <w:p>
      <w:r>
        <w:t>陈志远(00:50:06): 我觉得在蒙太奇里面有几个场景给他点出来，可能是其他人跟他们说，别问他们问，你们是不是要被什么外国公司收购了，然后他们可以这一些蒙太奇的场景可以重点点送来说爱国能明白意思吗？</w:t>
      </w:r>
    </w:p>
    <w:p>
      <w:r>
        <w:t>肖恩(00:50:20): 不是他爱国是有实质性的举措的，要在剧里面提嘛，就比如说他们。</w:t>
      </w:r>
    </w:p>
    <w:p>
      <w:r>
        <w:t>陈志远(00:50:32): 你说的是一些蒙太奇的一些小事件，里面包含了一些爱国的具体举措？</w:t>
      </w:r>
    </w:p>
    <w:p>
      <w:r>
        <w:t>肖恩(00:50:40): 我就怕那样的话点特别乱你蒙太奇做的不好看！</w:t>
      </w:r>
    </w:p>
    <w:p>
      <w:r>
        <w:t>陈志远(00:50:45): 他具体的爱国举措是哪些？你能举个例子吗？</w:t>
      </w:r>
    </w:p>
    <w:p>
      <w:r>
        <w:t>肖恩(00:50:49): 比如说就是什么革命募捐，然后支援工人罢工，然后之类有的没得的各种什么给政府提供资金，又怎么都是些这种东西就是确实业家在这个时期会干的那些事儿。</w:t>
      </w:r>
    </w:p>
    <w:p>
      <w:r>
        <w:t>陈志远(00:51:05): 我觉得特别好，这样子舞台上画面还好看，那个组织工人罢工或者募捐，整个蒙太奇舞台上是流动起来的，好看的，可以不担心小恩不担心可以的不乱。</w:t>
      </w:r>
    </w:p>
    <w:p>
      <w:r>
        <w:t>肖恩(00:51:18): 不是你前面不是还要讲他们怎么发展的吗？比如说他就是会做一些时期的就是带点时代特色的营销或者什么什么的，这些比例是我看着办就行吗？</w:t>
      </w:r>
    </w:p>
    <w:p>
      <w:r>
        <w:t>陈志远(00:51:31): 你你举个例子，就是他们到时营销发展做了哪些事情？</w:t>
      </w:r>
    </w:p>
    <w:p>
      <w:r>
        <w:t>肖恩(00:51:37): 就是其实这些我觉得用那个什么多媒体好呈现就是什么，开始有那种广告烟画，你懂那个什么吗？就是给他们相应的各种做相应的海报，又是什么那种。</w:t>
      </w:r>
    </w:p>
    <w:p>
      <w:r>
        <w:t>陈志远(00:51:53): 我觉得可能通过多媒体会更好实现。</w:t>
      </w:r>
    </w:p>
    <w:p>
      <w:r>
        <w:t>肖恩(00:51:55): 那个年代的美女图，什么那种东西？</w:t>
      </w:r>
    </w:p>
    <w:p>
      <w:r>
        <w:t>陈志远(00:51:58): 西安我觉得这样就中间的那个讲述的他们的发展的迅速，然后包括他们做的一些广告，我们就比较多的就是用多媒体来呈现，然后他爱国的那个比例和他这个做的比例，我觉得对半开吧。</w:t>
      </w:r>
    </w:p>
    <w:p>
      <w:r>
        <w:t>肖恩(00:52:05): 那个年代的美女图，什么那种东西？</w:t>
      </w:r>
    </w:p>
    <w:p>
      <w:r>
        <w:t>陈志远(00:52:18): 对半开吧。</w:t>
      </w:r>
    </w:p>
    <w:p>
      <w:r>
        <w:t>肖恩(00:52:19): 到时候看，就比如说第一页阶段，第一部分是讲它飞速发展。</w:t>
      </w:r>
    </w:p>
    <w:p>
      <w:r>
        <w:t>陈志远(00:52:24): 对我觉得肖恩你这样对你先把所有这些事件都列出来，然后我排的时候我自己自由选择那个自由选择这个比例或者自由选择这个排列顺序好不好？</w:t>
      </w:r>
    </w:p>
    <w:p>
      <w:r>
        <w:t>肖恩(00:52:32): 行，反正第二章的重头是那三场谈判，然后中间要穿插着什么，我到时候按时间线稍微列一列，你看到底是选它用什么台词呈现还是什么，到时候再说。</w:t>
      </w:r>
    </w:p>
    <w:p>
      <w:r>
        <w:t>陈志远(00:52:39): 对这是。对我觉得对你你你稍微写一点，然后中间如果有一些那些爱国的一些你稍微写点台词，比如说组织工人罢工。</w:t>
      </w:r>
    </w:p>
    <w:p>
      <w:r>
        <w:t>肖恩(00:52:51): 对爱国的那些，我看，就比如说他只是募捐什么什么的，我觉得用视频呈现就也可以，因为他也不用什么画，都是那种什么工人，什么什么，省岗罢工或者什么什么，就是有人可以调度的，就把它写成。</w:t>
      </w:r>
    </w:p>
    <w:p>
      <w:r>
        <w:t>陈志远(00:53:13): 对好好好没问题。OK 好，然后第二幕就结束了，但这三场谈判戏一定要写的精彩，一定要那种权力的那种交织，然后那种对峙的紧张感，然后你方唱罢我方唱那种实力。</w:t>
      </w:r>
    </w:p>
    <w:p>
      <w:r>
        <w:t>肖恩(00:53:13): 台词！</w:t>
      </w:r>
    </w:p>
    <w:p>
      <w:r>
        <w:t>肖恩(00:53:32): 但是你要考虑到你这个你方我方它主要是以我方为主，因为你方这边你都要用话外音了。</w:t>
      </w:r>
    </w:p>
    <w:p>
      <w:r>
        <w:t>陈志远(00:53:42): 对，但是我方那边就要我那表演上就要看到说什么时候我方是弱势，什么时候我方是强势，就他们要有表演上的变化，要有层次，这三场谈判都有别人在吗？还是只有他们面对外国人，只有他们俩面对外国人。</w:t>
      </w:r>
    </w:p>
    <w:p>
      <w:r>
        <w:t>肖恩(00:54:01): 有别人，因为他们后面不是有很多，他们后面已经不只是两个人了，就是他有一类似于董事会之类的东西，其实这一块就是不写在谈判桌上写他们内部有分歧，我觉得这个也是可以的，所以这块我没有，当时就说想要这一段时期的东西，我没有想好具体写什么。</w:t>
      </w:r>
    </w:p>
    <w:p>
      <w:r>
        <w:t>陈志远(00:54:24): 明白我明白意思了，但是我觉得场景还是在谈判桌，然后但是他们中间的内部分歧可以在他们谈判桌上的时候呈现，我觉得这个也是有个很有一些张力的。</w:t>
      </w:r>
    </w:p>
    <w:p>
      <w:r>
        <w:t>肖恩(00:54:32): 我觉得行，就比如说有那么几个角色，但是那个角色可能就对！</w:t>
      </w:r>
    </w:p>
    <w:p>
      <w:r>
        <w:t>陈志远(00:54:36): 对你就卖给他们就得了，你把烟草卖给他们就对这就有细卡了。</w:t>
      </w:r>
    </w:p>
    <w:p>
      <w:r>
        <w:t>蔚姿文化 王斯佳(00:54:45): 说的还怪热血的，你们俩。</w:t>
      </w:r>
    </w:p>
    <w:p>
      <w:r>
        <w:t>陈志远(00:54:48): 我们。</w:t>
      </w:r>
    </w:p>
    <w:p>
      <w:r>
        <w:t>肖恩(00:54:49): 他里面好像没有确切的说到底是谁，我们就也不给他起名，就大家能看出来这个人是他们的。</w:t>
      </w:r>
    </w:p>
    <w:p>
      <w:r>
        <w:t>陈志远(00:54:58): 这他们公司的董事就行了，对一起就行好，第二幕就结束了，然后第三幕。</w:t>
      </w:r>
    </w:p>
    <w:p>
      <w:r>
        <w:t>肖恩(00:54:58): 对一起一起的就行，反正就。第三步就到了，必须要写战时了，不，我不管是第三步还是最后一幕，反正就是最我觉得最后写战时，我觉得最后写暂时会相对好一点吧。</w:t>
      </w:r>
    </w:p>
    <w:p>
      <w:r>
        <w:t>陈志远(00:55:15): 暂时就是救国，对，就是中国人要吸中国烟，就这个口号，爱国。</w:t>
      </w:r>
    </w:p>
    <w:p>
      <w:r>
        <w:t>肖恩(00:55:26): 中国人要吸中国烟是中国人要吸中国烟，这个口号是前面的吧，我怎么感觉是东山再起那个环节的？</w:t>
      </w:r>
    </w:p>
    <w:p>
      <w:r>
        <w:t>蔚姿文化 王斯佳(00:55:32): 对。</w:t>
      </w:r>
    </w:p>
    <w:p>
      <w:r>
        <w:t>陈志远(00:55:32): 救国思想，那战时他说的是啥战时？</w:t>
      </w:r>
    </w:p>
    <w:p>
      <w:r>
        <w:t>肖恩(00:55:39): 我看看他干好多事，那个善行义举我也没写，没忘没跟你说，善行也是他们发展途中就是干那个时候实业家干的事情，什么赈灾，又是什么？</w:t>
      </w:r>
    </w:p>
    <w:p>
      <w:r>
        <w:t>陈志远(00:55:47): 善行义举是什么？那你。能放在蒙太奇里面不刚刚的。</w:t>
      </w:r>
    </w:p>
    <w:p>
      <w:r>
        <w:t>肖恩(00:55:58): 那你就来想这三个谈判之间的事儿有点特别有点太多了，你懂我的意思吗？</w:t>
      </w:r>
    </w:p>
    <w:p>
      <w:r>
        <w:t>蔚姿文化 王斯佳(00:56:05): 我煮了。</w:t>
      </w:r>
    </w:p>
    <w:p>
      <w:r>
        <w:t>陈志远(00:56:06): 能放在蒙太奇里面不刚刚的你现在脑子里的画面，就感觉像是整个舞台是蒙太奇的时候是流动起来的一会儿这帮人在起义，然后在那么什么，然后他们换了一个组合造型就变成他们在募捐，然后又换了一个组合，造型就变成了他们在扇形什么什么就是很流动的。</w:t>
      </w:r>
    </w:p>
    <w:p>
      <w:r>
        <w:t>陈志远(00:56:25): 这是我现在脑子里的画面！你能看到吗？</w:t>
      </w:r>
    </w:p>
    <w:p>
      <w:r>
        <w:t>肖恩(00:56:27): 等你这个第二部分就是他们这个并购的事情的最后南南阳烟草已经发表了一个什么敬告国人。</w:t>
      </w:r>
    </w:p>
    <w:p>
      <w:r>
        <w:t>陈志远(00:56:49): 反正就是刚刚那些事情，刚刚那个你说的扇形并购是叫扇形并购吗？</w:t>
      </w:r>
    </w:p>
    <w:p>
      <w:r>
        <w:t>肖恩(00:56:53): 什么泛型并购？</w:t>
      </w:r>
    </w:p>
    <w:p>
      <w:r>
        <w:t>陈志远(00:56:57): 你刚刚说一个没有说的东西叫啥？</w:t>
      </w:r>
    </w:p>
    <w:p>
      <w:r>
        <w:t>蔚姿文化 王斯佳(00:57:00): 善行义举不够，感觉是个金融术语。</w:t>
      </w:r>
    </w:p>
    <w:p>
      <w:r>
        <w:t>肖恩(00:57:00): 善行义举。</w:t>
      </w:r>
    </w:p>
    <w:p>
      <w:r>
        <w:t>陈志远(00:57:02): 善行义举！善行一举，我觉得都可以放在蒙太奇里面，我觉得蒙太奇我现在能觉得让他好看的一个点就是他们一定得忙来象征他们发展的迅速以及发展的时候的忙碌，一定得所有人得动起来，你就能塞多少了。</w:t>
      </w:r>
    </w:p>
    <w:p>
      <w:r>
        <w:t>肖恩(00:57:27): 吧，我想怎么反正那样吧，然后他完了之后的暂时并不是在于口号是什么是。等于说他们做了一个对他们现在企业来说，最重要的就是。这是什么来着，这一块就是很动荡，因为跟侵华战争相关嘛，所以我觉得这个地方逃不开要写，但是我其实没有想好他最好选某个落点在哪里。</w:t>
      </w:r>
    </w:p>
    <w:p>
      <w:r>
        <w:t>陈志远(00:58:11): 这个我觉得是不是要问一下季主席就是暂时这个事情现在要讲吗？好不好讲，能牵扯到战争的牵扯到卢沟桥事变那个二战的。</w:t>
      </w:r>
    </w:p>
    <w:p>
      <w:r>
        <w:t>蔚姿文化 王斯佳(00:58:25): 我觉得只要不扭曲是史实就可以讲，因为不敏感。</w:t>
      </w:r>
    </w:p>
    <w:p>
      <w:r>
        <w:t>蔚姿文化 王斯佳(00:58:39): 我觉得可能就不是把重点放在讲。就是只这个只是作为一个背景的交代。</w:t>
      </w:r>
    </w:p>
    <w:p>
      <w:r>
        <w:t>陈志远(00:58:44): 我申请上个厕所，我撒个尿申请上个撒个尿2分钟。</w:t>
      </w:r>
    </w:p>
    <w:p>
      <w:r>
        <w:t>肖恩(00:58:45): 但是那对你不是实在不行。</w:t>
      </w:r>
    </w:p>
    <w:p>
      <w:r>
        <w:t>蔚姿文化 王斯佳(00:58:56): 撒尿要2分钟？</w:t>
      </w:r>
    </w:p>
    <w:p>
      <w:r>
        <w:t>肖恩(00:59:25): 你晚会一共多长时间？</w:t>
      </w:r>
    </w:p>
    <w:p>
      <w:r>
        <w:t>蔚姿文化 王斯佳(00:59:28): 一个小时45分钟！</w:t>
      </w:r>
    </w:p>
    <w:p>
      <w:r>
        <w:t>肖恩(00:59:36): 我现在觉得第一个这个节目有点重了。</w:t>
      </w:r>
    </w:p>
    <w:p>
      <w:r>
        <w:t>蔚姿文化 王斯佳(00:59:43): 我觉得我的小猫咪感冒。因为它打喷嚏。</w:t>
      </w:r>
    </w:p>
    <w:p>
      <w:r>
        <w:t>肖恩(00:59:48): 为什么它是一直在打吗？还是就？</w:t>
      </w:r>
    </w:p>
    <w:p>
      <w:r>
        <w:t>蔚姿文化 王斯佳(00:59:54): 偶尔一个感觉它现在鼻子上有点水。</w:t>
      </w:r>
    </w:p>
    <w:p>
      <w:r>
        <w:t>肖恩(00:59:55): 偶尔一个还挺多个的！</w:t>
      </w:r>
    </w:p>
    <w:p>
      <w:r>
        <w:t xml:space="preserve">陈志远(01:00:17): 那他们暂时的时候做了些什么？Come on shut. </w:t>
      </w:r>
    </w:p>
    <w:p>
      <w:r>
        <w:t>蔚姿文化 王斯佳(01:00:19): 你吓死我了。</w:t>
      </w:r>
    </w:p>
    <w:p>
      <w:r>
        <w:t>肖恩(01:00:22): 他们暂时的时候还挺复杂的，首先是他们那个把工厂迁过来迁到了上海，然后爆发战争之后厂子就毁了。</w:t>
      </w:r>
    </w:p>
    <w:p>
      <w:r>
        <w:t>肖恩(01:00:37): 然后他们就紧急搬迁就开始西迁，比如说把汉口制造厂迁到重庆，他是在西南烟草工业，当时就是又是怎么转运机器转运物资，然后重重庆厂当时不是还有经历了重庆那边的轰炸什么什么的，但是他们在那种环境之下就是也是开工了。</w:t>
      </w:r>
    </w:p>
    <w:p>
      <w:r>
        <w:t>陈志远(01:01:06): 在轰炸下开工。</w:t>
      </w:r>
    </w:p>
    <w:p>
      <w:r>
        <w:t>肖恩(01:01:09): 对，然后最后落点落在香港场沦陷就是相当于他们香香港没有厂了，就是他们把火苗从香港那边就整个的迁到内陆了。</w:t>
      </w:r>
    </w:p>
    <w:p>
      <w:r>
        <w:t>陈志远(01:01:16): 这个时候上时介入了吗？还没有还没介入。</w:t>
      </w:r>
    </w:p>
    <w:p>
      <w:r>
        <w:t>蔚姿文化 王斯佳(01:01:23): 上10没关系上10早来。</w:t>
      </w:r>
    </w:p>
    <w:p>
      <w:r>
        <w:t>肖恩(01:01:28): 他们很久的就是这一段从你并购那个台湾是22年过后不就已经到37年了吗？37年完了之后他还有战后余生就是他受创之后，在那个四几年之间，还有一部分还有一段是跟民族相关的就是那段时间不是中美开始有合作之后，美国香烟大量的进入了中国市场。</w:t>
      </w:r>
    </w:p>
    <w:p>
      <w:r>
        <w:t>肖恩(01:01:57): 战后还有这一段的，实在不行，我们就把战时的这些东西都变成蒙太奇多媒体。</w:t>
      </w:r>
    </w:p>
    <w:p>
      <w:r>
        <w:t>陈志远(01:02:05): 战后的。</w:t>
      </w:r>
    </w:p>
    <w:p>
      <w:r>
        <w:t>蔚姿文化 王斯佳(01:02:05): 会不会整个剧都太蒙太奇了一点。</w:t>
      </w:r>
    </w:p>
    <w:p>
      <w:r>
        <w:t>肖恩(01:02:10): 因为他们这个剧你现在时间跨度太大了，你从他刚开始一直到最后什么的，你就是要不然就选几个特定的时间点，要不然就怎样。不然的话，因为他就是个发展史，人家讲了他那么多年的事？</w:t>
      </w:r>
    </w:p>
    <w:p>
      <w:r>
        <w:t>陈志远(01:02:23): 我觉得第三幕也要找一个核心事件，就是现在最有戏剧性的一个事件，前面谈判有戏剧性，第一幕也有戏剧性，现在第三幕就是没有找到一个。</w:t>
      </w:r>
    </w:p>
    <w:p>
      <w:r>
        <w:t>肖恩(01:02:33): 对因为他这个战争你也不好写，他什么你得写天上在轰炸，然后他们开始紧急的撤离场，什么要把这个火种保留下去，我觉得也行，但是就是很沉重，显得。</w:t>
      </w:r>
    </w:p>
    <w:p>
      <w:r>
        <w:t>陈志远(01:02:44): 我还有个想法，暂时就用十几秒的多媒体讲述一下。然后后面我们主要讲战后余生他们的一些事情。</w:t>
      </w:r>
    </w:p>
    <w:p>
      <w:r>
        <w:t>蔚姿文化 王斯佳(01:02:45): 吃饭后面只有五。</w:t>
      </w:r>
    </w:p>
    <w:p>
      <w:r>
        <w:t>肖恩(01:02:53): 战后余生是美国货冲击市场。然后还有一个类似于什么通货膨胀之类的，然后就是那几个，那他那一个四个工厂嘛，现在重建了之后产能都不好，又是什么什么重组又是什么遣散的之类的。</w:t>
      </w:r>
    </w:p>
    <w:p>
      <w:r>
        <w:t>肖恩(01:03:19): 但是这一块不好，因为这一块总体来说它这个战后就是整体是个很衰败的，你懂吗？就是暂时不是很混乱，虽然他们把这个火苗给保留下来了，但是基本上火的也差不多了，所以当时虽然还什么有抢救设备或者开工等等的，但是战后反而都没有真正的存下来，就是他们那几个厂，那四个厂陆续都倒闭了。</w:t>
      </w:r>
    </w:p>
    <w:p>
      <w:r>
        <w:t>陈志远(01:03:47): 有没有可能我们讲重生之路就是讲上海解放了解放之后。</w:t>
      </w:r>
    </w:p>
    <w:p>
      <w:r>
        <w:t>肖恩(01:03:52): 从解放之后开始，那中间的跨度就太大了。</w:t>
      </w:r>
    </w:p>
    <w:p>
      <w:r>
        <w:t>陈志远(01:04:01): 用几句话代表就是像打字机一样的在多媒体打一九什么抗日战争开始了什么什么一片一片厂子倒下来，然后一九什么什么多少年，到1949年什么在战后的余波中，什么大量的产什么什么的效益不好，纷纷关闭了。因为本身这个跨度就很大，大家也理解我们不可能说用十几分钟讲完它100多年的一个历史。</w:t>
      </w:r>
    </w:p>
    <w:p>
      <w:r>
        <w:t>肖恩(01:04:25): 我想一下一下顺不顺，我想一下你第二幕是落到了最后他们说就是一定要。叫什么。</w:t>
      </w:r>
    </w:p>
    <w:p>
      <w:r>
        <w:t>陈志远(01:04:40): 第二幕的落点其实是阳的。他们谈判顺利了。</w:t>
      </w:r>
    </w:p>
    <w:p>
      <w:r>
        <w:t>肖恩(01:04:45): 第二步的第二个落点。</w:t>
      </w:r>
    </w:p>
    <w:p>
      <w:r>
        <w:t>蔚姿文化 王斯佳(01:04:49): 我想说的是我们是不一定要在剧里面讲完它120年的历史！</w:t>
      </w:r>
    </w:p>
    <w:p>
      <w:r>
        <w:t>陈志远(01:04:56): 我觉得是我们现在不是说一定要讲历史，而是我们在选事件在战时和战后都没有事件可以讲。</w:t>
      </w:r>
    </w:p>
    <w:p>
      <w:r>
        <w:t>蔚姿文化 王斯佳(01:04:57): 对我们不一定要把那个事情拉到这么后面，因为他后面那一幕舞蹈是讲他，南阳永发和天厨。</w:t>
      </w:r>
    </w:p>
    <w:p>
      <w:r>
        <w:t>肖恩(01:05:03): 对。</w:t>
      </w:r>
    </w:p>
    <w:p>
      <w:r>
        <w:t>陈志远(01:05:11): 解放之后。我明白，佳佳我们现在的点不在于说我们一定要讲讲完它这么长的时间，我们现在的点在于第三幕找不到一个很好的事件，因为战时和战后都没有一个很好的事件可以讲。</w:t>
      </w:r>
    </w:p>
    <w:p>
      <w:r>
        <w:t>蔚姿文化 王斯佳(01:05:13): 咱家。</w:t>
      </w:r>
    </w:p>
    <w:p>
      <w:r>
        <w:t>肖恩(01:05:26): 关注。现在问题是我觉得现在还有一点你第二幕离的第三幕选的地方有点太远了。</w:t>
      </w:r>
    </w:p>
    <w:p>
      <w:r>
        <w:t>陈志远(01:05:33): 时间无所谓。我觉得主要是强调精神倒不是强调。</w:t>
      </w:r>
    </w:p>
    <w:p>
      <w:r>
        <w:t>肖恩(01:05:40): 精神我觉得也稍微有一点点不太对，因为第二幕它虽然是不要并购什么的，要维维持自身立足，但其实它这一部分还有一个重点的事件是，就是之前说过的那个日结什么什么的一个身份自证，你知道吗？这一块有一个。</w:t>
      </w:r>
    </w:p>
    <w:p>
      <w:r>
        <w:t>陈志远(01:06:00): 身份自证是什么意思？</w:t>
      </w:r>
    </w:p>
    <w:p>
      <w:r>
        <w:t>蔚姿文化 王斯佳(01:06:02): 日子。</w:t>
      </w:r>
    </w:p>
    <w:p>
      <w:r>
        <w:t>肖恩(01:06:05): 对日日资产业和他们是？</w:t>
      </w:r>
    </w:p>
    <w:p>
      <w:r>
        <w:t>陈志远(01:06:10): 身份自证是什么意思，小的事件就无所谓了。</w:t>
      </w:r>
    </w:p>
    <w:p>
      <w:r>
        <w:t>蔚姿文化 王斯佳(01:06:12): 日子很大的事件好吗？</w:t>
      </w:r>
    </w:p>
    <w:p>
      <w:r>
        <w:t>肖恩(01:06:14): 这个事件还蛮大的，因为他是在五四前后发生的事情，然后他不只是日资，他简照南是有日日本公民身份的。</w:t>
      </w:r>
    </w:p>
    <w:p>
      <w:r>
        <w:t>蔚姿文化 王斯佳(01:06:26): 日本留故宫？</w:t>
      </w:r>
    </w:p>
    <w:p>
      <w:r>
        <w:t>肖恩(01:06:32): 所以他们就是那些竞争对手，拿这件事去说，他说你根本就不是对你根本就不是中国人的中中资中国企业什么的，你是一个日企。</w:t>
      </w:r>
    </w:p>
    <w:p>
      <w:r>
        <w:t>蔚姿文化 王斯佳(01:06:37): 日本留故宫爱国企业。</w:t>
      </w:r>
    </w:p>
    <w:p>
      <w:r>
        <w:t>陈志远(01:06:43): 那这个简简道明他日企的他是日本简简道难他日本人的身份，这件事情敏感吗？好不好讲？</w:t>
      </w:r>
    </w:p>
    <w:p>
      <w:r>
        <w:t>蔚姿文化 王斯佳(01:06:46): 往下跳伞。</w:t>
      </w:r>
    </w:p>
    <w:p>
      <w:r>
        <w:t>肖恩(01:06:54): 这块这一块我没想好怎么写，这块不写了就直接。</w:t>
      </w:r>
    </w:p>
    <w:p>
      <w:r>
        <w:t>陈志远(01:06:58): 觉得这块就不要写了吧？</w:t>
      </w:r>
    </w:p>
    <w:p>
      <w:r>
        <w:t>肖恩(01:07:06): 但是你避有点避免不了他那个什么警告国人什么什么的脱离日籍，他是在他这个打击并购或者什么抵抗并购之间很重要的事件。</w:t>
      </w:r>
    </w:p>
    <w:p>
      <w:r>
        <w:t>陈志远(01:07:20): 那有没有可能把他日本人的身份给他矛盾转移一下说。就不要提他日本人身份了。这个事件还是可以，就是大家的这种精神还是可以，但是不要提他日本人的身份的，这可以做到！</w:t>
      </w:r>
    </w:p>
    <w:p>
      <w:r>
        <w:t>肖恩(01:07:48): 我得写起来才能看，因为他现在你也知道他每个板块的线索都特别多，就是如果想按照我们想要的东西的话，我得顺一顺他。</w:t>
      </w:r>
    </w:p>
    <w:p>
      <w:r>
        <w:t>陈志远(01:07:57): 刚刚现刚刚我们讲的是第二幕还是第三幕，第二幕，那你写着看。</w:t>
      </w:r>
    </w:p>
    <w:p>
      <w:r>
        <w:t>肖恩(01:08:00): 第二幕对，但是第二幕到最后的这一块是相当于他就是给自己证，就是相当于他们家给自己证明身份，说我就是一个爱国企业，我就是国人国民企业。</w:t>
      </w:r>
    </w:p>
    <w:p>
      <w:r>
        <w:t>肖恩(01:08:12): 然后你再往后的话，就有一个问题是，除非你，他说完这个之后，你还有一段蒙太奇，不然的话，你就的发展就只有他前面这一部分，相当于他22年之后一直到。37年之间这么也好，好多年的历史，就没有十几年没有东西。</w:t>
      </w:r>
    </w:p>
    <w:p>
      <w:r>
        <w:t>陈志远(01:08:33): 22年到37年不是在讲我们刚刚在讲并购的那个事情，然后中间的发展不是都用蒙太奇来讲吗？</w:t>
      </w:r>
    </w:p>
    <w:p>
      <w:r>
        <w:t>肖恩(01:08:40): 并购就并到22年。</w:t>
      </w:r>
    </w:p>
    <w:p>
      <w:r>
        <w:t>陈志远(01:08:44): 并购到22年到37年中间是空的？</w:t>
      </w:r>
    </w:p>
    <w:p>
      <w:r>
        <w:t>肖恩(01:08:46): 他后面就是在讲他作为一个企业怎么去做那些事情了，你不是说都要放到蒙太奇里面吗？</w:t>
      </w:r>
    </w:p>
    <w:p>
      <w:r>
        <w:t>陈志远(01:08:56): 就并购到22年到37年中间是空的，没有你说的22年是第三次并购已经结束了，对所以意思就是蒙太奇在并购之间的这一段时间里。</w:t>
      </w:r>
    </w:p>
    <w:p>
      <w:r>
        <w:t>肖恩(01:09:00): 对。那你后面的那几张的东西那些发展什么的就是都没有，现在是空白的，就直接就到那个了。</w:t>
      </w:r>
    </w:p>
    <w:p>
      <w:r>
        <w:t>陈志远(01:09:08): 然后。然后我觉得这种发展就可以用一句话带过就是愈发蓬勃就都可以了，就他具体里面做了一些什么事情，我觉得倒不是很重要，因为一共就十几分钟时间。所以我觉得现在的点就在于第三幕，我们到底要挑什么事件来讲，这件事情最能够表现出他们的精神，因为第三幕是最后一幕了。第三幕到底讲什么精神，中间他们发生了些什么都很好处理的一句话带过就可以了。</w:t>
      </w:r>
    </w:p>
    <w:p>
      <w:r>
        <w:t>肖恩(01:09:44): 那你第三部要实在不行就重生。</w:t>
      </w:r>
    </w:p>
    <w:p>
      <w:r>
        <w:t>蔚姿文化 王斯佳(01:09:51): 又重生了。</w:t>
      </w:r>
    </w:p>
    <w:p>
      <w:r>
        <w:t>陈志远(01:09:53): 因为前面相当于在战时的时候，他们已经是被打压得很厉害了嘛？</w:t>
      </w:r>
    </w:p>
    <w:p>
      <w:r>
        <w:t>肖恩(01:09:59): 暂时的时候其实相当于就毁了，他就好像只剩一个厂了，还是什么的那种。你看重庆是因为历史原因，肯定要49年前后进入结束跟遣散这一块，然后前面什么上海汉口，这些都不行了，最后什么广州又重新设了一个厂，在战后尾声中，作为一个重要的措施，保留了他们的。</w:t>
      </w:r>
    </w:p>
    <w:p>
      <w:r>
        <w:t>陈志远(01:10:32): 一刻11次教科书式的涅槃讲的是什么内容，我还没看到啥212。</w:t>
      </w:r>
    </w:p>
    <w:p>
      <w:r>
        <w:t>肖恩(01:10:44): 212。</w:t>
      </w:r>
    </w:p>
    <w:p>
      <w:r>
        <w:t>陈志远(01:10:45): 212页我看一眼！</w:t>
      </w:r>
    </w:p>
    <w:p>
      <w:r>
        <w:t>肖恩(01:10:47): 那你就已经是重生里面的了？</w:t>
      </w:r>
    </w:p>
    <w:p>
      <w:r>
        <w:t>陈志远(01:10:50): 对我觉得第三幕一定是得正向的了。</w:t>
      </w:r>
    </w:p>
    <w:p>
      <w:r>
        <w:t>肖恩(01:10:54): 第三步的时间跨度挺长的，中间还包含了什么抗美援朝巴拉的东西。</w:t>
      </w:r>
    </w:p>
    <w:p>
      <w:r>
        <w:t>肖恩(01:11:21): 这一块儿这块儿能写什么事，我49年解放49年重生之路讲的就是从上海解放之后的事情。它变成公私合营了，相当于这一块开始就已经在往上实在带了。</w:t>
      </w:r>
    </w:p>
    <w:p>
      <w:r>
        <w:t>陈志远(01:11:56): 我觉得他这一次教科书式的涅槃倒是可以讲一讲就是也没有一些很重点的事件，他不断的在跑。它产能提高了之后，他又是什么去什么上海蹲点学习，然后南阳又划定了一个销售圈，然后销售团队数不清，一年出入关多少回一次次和经销商商沟通，一次次和各地政府协商。这也很散，找棵树散散掉。</w:t>
      </w:r>
    </w:p>
    <w:p>
      <w:r>
        <w:t>肖恩(01:12:31): 对他后面没有那种矛盾点，很明显的事儿，都是先讲他们怎么发展的。实在不行，我们还是把它往前放吧，放到战战时内签得了。战时那天就我们想的稍微简单点的话，你就是留一幕说他们在哪个，比如汉口厂就是战事已经很紧迫了，他们必须要赶紧把这个厂拆了，然后迁走是为了把民族实业的火种留下来。他后面那些最后后面这些基于这个厂又倒了，然后又变成什么公私合营这些我们就不管了。</w:t>
      </w:r>
    </w:p>
    <w:p>
      <w:r>
        <w:t>陈志远(01:13:40): 这是个备选方案，但是感觉还是得要有一个比较。</w:t>
      </w:r>
    </w:p>
    <w:p>
      <w:r>
        <w:t>肖恩(01:13:45): 感觉结局说的不清不楚的。</w:t>
      </w:r>
    </w:p>
    <w:p>
      <w:r>
        <w:t xml:space="preserve">陈志远(01:13:51): B. </w:t>
      </w:r>
    </w:p>
    <w:p>
      <w:r>
        <w:t>肖恩(01:14:03): 如果是要讲他这么多事儿的话，我觉得就是很难选一个很合适的时间点，所以我最开始的时候是有一个一个更什么的方案，就是你就只写他一个阶段的事儿，这一个事儿写成三幕。</w:t>
      </w:r>
    </w:p>
    <w:p>
      <w:r>
        <w:t>陈志远(01:14:20): 那也很难写，这个其实也很难写，因为你中间要虚构很多东西。</w:t>
      </w:r>
    </w:p>
    <w:p>
      <w:r>
        <w:t>肖恩(01:14:24): 我觉得就是可以，我们就只写到他什么并购。</w:t>
      </w:r>
    </w:p>
    <w:p>
      <w:r>
        <w:t>陈志远(01:14:31): 你把这两件事情都拉成三幕。</w:t>
      </w:r>
    </w:p>
    <w:p>
      <w:r>
        <w:t>肖恩(01:14:37): 对我们就只说他并购这件事，我们都不说前面的事儿了。</w:t>
      </w:r>
    </w:p>
    <w:p>
      <w:r>
        <w:t>陈志远(01:14:42): 什么中国人说吸中国烟是并购里面的事？</w:t>
      </w:r>
    </w:p>
    <w:p>
      <w:r>
        <w:t>肖恩(01:14:46): 中国人是中国烟是开头的事情，但是我觉得是可以作为他们的口号了，就是你把那个时间线模糊一下，我觉得倒无所谓，因为他们已经提出来了，这个东西就是他的。这样子的话就是你你你假设我们现在只是假设我们现在小方案嘛，我们先不定哈，假设你就只写并购时间就是合站之间这一幕。</w:t>
      </w:r>
    </w:p>
    <w:p>
      <w:r>
        <w:t>肖恩(01:15:17): 他这个这一章的故事，其实他的话你就在蒙太奇，也不用说我到底要选谁多么散，他就是可以把它铺展开来，是有一个时间顺序的，你能看出来很明显。</w:t>
      </w:r>
    </w:p>
    <w:p>
      <w:r>
        <w:t>陈志远(01:15:31): 但这整个戏就很平铺直叙了，肖恩不好看！</w:t>
      </w:r>
    </w:p>
    <w:p>
      <w:r>
        <w:t>肖恩(01:15:37): 也因为他那三个，但是你你刚才不是说了吗？他这三个和谈他这三个商业谈判，他们的态度是有明显区分的是不同的。</w:t>
      </w:r>
    </w:p>
    <w:p>
      <w:r>
        <w:t>陈志远(01:15:54): 我明白，但是我觉得他作为其中一一幕是可以的，你要把它拉长成整个，就他的这个精神落点就有点小了。</w:t>
      </w:r>
    </w:p>
    <w:p>
      <w:r>
        <w:t>肖恩(01:16:06): 那我们就接着选吧，那我们就接着选到底写谁吧！</w:t>
      </w:r>
    </w:p>
    <w:p>
      <w:r>
        <w:t>陈志远(01:16:09): 对国有资本模式合营之后，官僚会有没有什么地方人？后面怎么都他妈的就没有什么事了，是不是后面就比较敏感了，都不写事了，我去。</w:t>
      </w:r>
    </w:p>
    <w:p>
      <w:r>
        <w:t>陈志远(01:16:46): 我觉得是不是可以从第三幕可以讲了。讲简日林了，讲这他的儿子了。讲他儿子有一次采访的时候回忆五六年的时候回忆他说他能做到一些父亲做不到的事情，不是因为他的能力比父亲强，而在于把自己的命运和国家的命运紧密的联系在一起。所以，他不仅返回内地，还毅然将南燕公司总部迁回上海。</w:t>
      </w:r>
    </w:p>
    <w:p>
      <w:r>
        <w:t>肖恩(01:17:21): 那是什么时候的事儿了？</w:t>
      </w:r>
    </w:p>
    <w:p>
      <w:r>
        <w:t>陈志远(01:17:25): 是1956年就是已经解放之后的事情了。已经是建国之后的事情了。</w:t>
      </w:r>
    </w:p>
    <w:p>
      <w:r>
        <w:t>肖恩(01:17:29): 那是什么时候的事儿了，对那。</w:t>
      </w:r>
    </w:p>
    <w:p>
      <w:r>
        <w:t>陈志远(01:17:39): 是1956年就是已经解放之后的事情了，已经是建国之后的事情了，就相当于也有一个传承的意思就是从父亲讲到儿子。</w:t>
      </w:r>
    </w:p>
    <w:p>
      <w:r>
        <w:t>肖恩(01:17:47): 你是想讲他做决定的，这一个部分的事件吗？</w:t>
      </w:r>
    </w:p>
    <w:p>
      <w:r>
        <w:t>陈志远(01:17:55): 他把他的公司迁回到上海，迁回到内地，然后走上他，因为他们公司是最早走上公私合营之路的，成为中华人民共和国成立后最先走上公私合营道路的企业之一。我觉得是也是一种爱国情怀！他们完全从一个私营企业到了公司合资的这样的一种企业。</w:t>
      </w:r>
    </w:p>
    <w:p>
      <w:r>
        <w:t>肖恩(01:18:42): 我看一看有没有能落笔的东西。</w:t>
      </w:r>
    </w:p>
    <w:p>
      <w:r>
        <w:t>陈志远(01:19:08): 我现在想到的画面就是前面第二幕是结束了之后就是战争，然后战后的一些废墟，然后公司一个倒台，然后这个捡到这个人叫什么，他的儿子。</w:t>
      </w:r>
    </w:p>
    <w:p>
      <w:r>
        <w:t>蔚姿文化 王斯佳(01:19:23): 不是。</w:t>
      </w:r>
    </w:p>
    <w:p>
      <w:r>
        <w:t>陈志远(01:19:24): 简日林第三个儿子他就看着大屏幕就走上来，然后记者问他那个简先生你你准备好做采访了吗？然后他开始来回顾，相当于在回顾通过他的这个角度来回顾当时的一些通过他的嘴巴来讲述当时的一些发生的一些事情，然后最后的落点也能可以落到他们是最早一批。</w:t>
      </w:r>
    </w:p>
    <w:p>
      <w:r>
        <w:t>陈志远(01:19:52): 公私合营的公司。</w:t>
      </w:r>
    </w:p>
    <w:p>
      <w:r>
        <w:t>陈志远(01:20:09): 汪道涵怎么还有汪道涵的错。汪道涵是他们董事长**汪道涵不是内**吗？汪道涵是内**吗？是不是汉**？</w:t>
      </w:r>
    </w:p>
    <w:p>
      <w:r>
        <w:t>蔚姿文化 王斯佳(01:20:23): 那是汪精卫？</w:t>
      </w:r>
    </w:p>
    <w:p>
      <w:r>
        <w:t>陈志远(01:20:24): 那是王新伟！汪道涵这个人名字怎么那么熟？</w:t>
      </w:r>
    </w:p>
    <w:p>
      <w:r>
        <w:t>蔚姿文化 王斯佳(01:20:29): 因为汪涵比较熟。能不搞笑？</w:t>
      </w:r>
    </w:p>
    <w:p>
      <w:r>
        <w:t>陈志远(01:20:33): **。我觉得这件事情特别有意义，就是第一批公私合营。接受公私合营政策，我觉得这是一个很大的事情。然后你看他们在这儿有好多他们的原话是在回忆历程是我们的企业，是广大人民创造和支持下来的，因此我认为有这么一天，我能够把企业交还给人民，是应当的光荣的。从今以后我要多讲这个道理，鞭策自己，加强信心，走社会主义道路。还有简玉街。他也说，我万分看到所有的私营工商业被批准为公私合营。</w:t>
      </w:r>
    </w:p>
    <w:p>
      <w:r>
        <w:t>肖恩(01:21:28): 不然怎么办时候已经是特殊时期了，我们是过渡时期总路线了。</w:t>
      </w:r>
    </w:p>
    <w:p>
      <w:r>
        <w:t>陈志远(01:21:28): 对。所以我觉得也是最后的精神落点，从一开始他们一个私企怀揣着梦想，要把中国人要抽中国烟要强强大民族的企业到他们最后终于实现了梦想，把咱们的公司也富足起来了，然后又归到了国家这里我觉得和香港的这个。这个香港还没回归，对，就7年回归就还没回归，但我觉得这是个影子，就是相当于他们一批在香港的爱国人士，然后把企业并回到国内。为了人民服务，为了中国，我觉得这件事情是有标志性意义的。</w:t>
      </w:r>
    </w:p>
    <w:p>
      <w:r>
        <w:t>肖恩(01:22:01): 还早。</w:t>
      </w:r>
    </w:p>
    <w:p>
      <w:r>
        <w:t>肖恩(01:22:22): 我没想好他要写什么。</w:t>
      </w:r>
    </w:p>
    <w:p>
      <w:r>
        <w:t>陈志远(01:22:30): 还有抗美援朝**？</w:t>
      </w:r>
    </w:p>
    <w:p>
      <w:r>
        <w:t>陈志远(01:23:20): 他中间还有一个事情，是他都快倒闭了。在1958年的时候，他快倒闭了。1958年的时候，英国，美国，日本，德国，埃及等各地香烟都在他们那个厂子连工资都无力支付了。然后国务院的办公室去调查了之后提出了建议，是要让他们关闭厂结束该公司的卷制。烟厂将厂房改营仓库业务，将该厂所存的原料厂机器设备做下划转，总公司运回国内。他们有一个时间段。196几年的时候要倒闭了。</w:t>
      </w:r>
    </w:p>
    <w:p>
      <w:r>
        <w:t>肖恩(01:24:09): 不因为那个时候他已经是合营了。</w:t>
      </w:r>
    </w:p>
    <w:p>
      <w:r>
        <w:t>陈志远(01:24:16): 那倒也是。</w:t>
      </w:r>
    </w:p>
    <w:p>
      <w:r>
        <w:t>蔚姿文化 王斯佳(01:24:18): 他说你第三步不能落在倒闭。这就是我刚刚要表达的意思是你们还要考虑一下后面人家舞蹈跳的是什么，就是我们怎么衔接？</w:t>
      </w:r>
    </w:p>
    <w:p>
      <w:r>
        <w:t>陈志远(01:24:30): 舞蹈后面好跳舞蹈后面哪怕只跳一个小章节的内容都够了，舞蹈它后面还可以跳嘞跳那个什么走向国际化也可以。走向国际化舞蹈也可以跳！</w:t>
      </w:r>
    </w:p>
    <w:p>
      <w:r>
        <w:t>蔚姿文化 王斯佳(01:24:49): 因为我们一开始把那个情景剧这一块落在这个简氏兄弟只是想要交代一下那个实业救国和爱国情怀这个事情。第二幕的舞蹈他们会带到其他几个香港的公司的欣欣向荣的发展。</w:t>
      </w:r>
    </w:p>
    <w:p>
      <w:r>
        <w:t>陈志远(01:25:13): 那我觉得这样子我们就定了，我们就定第三幕，主要讲的事情就是他们成为了中国最早一批公司合营的公司，然后我们挑一个事件来讲。爱国我觉得跟爱国是最贴切的，因为它里面有很多他的本人的原话，我觉得这些原话是特别好用的。只是讲实业救国和爱国。</w:t>
      </w:r>
    </w:p>
    <w:p>
      <w:r>
        <w:t>肖恩(01:25:40): 然后我觉得如果讲实业救国跟爱国的话，应该停到抗战内迁，因为什么，因为你后面我说白了，他们为什么就是要说那些什么什么是因为当时中国是咱们国家经历了一次比较内部混乱的期期间他们是经历了两两任不止两任政府，然后中间还有军阀的，就是他们的之前的。烟草业是被各种什么什么，比如说宋子文还是什么什么都是那种你懂吧，相当于说解放之后。</w:t>
      </w:r>
    </w:p>
    <w:p>
      <w:r>
        <w:t>陈志远(01:26:17): **。</w:t>
      </w:r>
    </w:p>
    <w:p>
      <w:r>
        <w:t>肖恩(01:26:19): 对。</w:t>
      </w:r>
    </w:p>
    <w:p>
      <w:r>
        <w:t>蔚姿文化 王斯佳(01:26:19): 那就不能讲了，有点敏感。</w:t>
      </w:r>
    </w:p>
    <w:p>
      <w:r>
        <w:t>肖恩(01:26:22): 所以我觉得你要落到那的一个事的话，他你没看他的原话里面也包含什么。本来我父亲一直把这个家族企业掌握在我们简氏手里，但是你看最后是什么样子的，他那句话其实是因为他们之前经历的那些什么军阀，什么什么的，就是他们的很多资产是被那些人给消耗了。他们不是他们这个所谓的公私合营，是因为现在我们就是政府是要走那个社会主义的，所以才有了这么一段说就是怎么面对资本定位什么的。不是说他们是第一次跟政府合作？所以这一段我怕不好写，我不知道写什么。</w:t>
      </w:r>
    </w:p>
    <w:p>
      <w:r>
        <w:t>肖恩(01:27:13): 最保险的。虽然可能那一段不清不楚的，但是最保险的我真的觉得还是在抗战那一块。</w:t>
      </w:r>
    </w:p>
    <w:p>
      <w:r>
        <w:t>陈志远(01:27:24): 抗战那只能写这些工厂都被炸毁，然后工厂被炸毁，然后被迫停工。物件被烧毁。然后。</w:t>
      </w:r>
    </w:p>
    <w:p>
      <w:r>
        <w:t>肖恩(01:27:39): 就写他们怎么把自己的机器把自己的工艺救出来吗？只能写这个！就不写战后他们发展不下去了，就写他们在战争的时候是为了把国人企业自己的民族企业保存住是做了哪些。</w:t>
      </w:r>
    </w:p>
    <w:p>
      <w:r>
        <w:t>陈志远(01:28:03): 可以挑一个标志性事件，主要我现在看下都有点散，我不知道你怎么写，我不知道舞台上怎么处理？</w:t>
      </w:r>
    </w:p>
    <w:p>
      <w:r>
        <w:t>肖恩(01:28:11): 我也不知道，我现在就觉得他们第二幕特别长。</w:t>
      </w:r>
    </w:p>
    <w:p>
      <w:r>
        <w:t>陈志远(01:28:20): 讲就是抢救室搬迁写不抢救室搬迁。</w:t>
      </w:r>
    </w:p>
    <w:p>
      <w:r>
        <w:t>肖恩(01:28:23): 现在！只能写那个，我觉得最好写的就是要不然也是写两个不止写一个就是写什么，写汉口。</w:t>
      </w:r>
    </w:p>
    <w:p>
      <w:r>
        <w:t>陈志远(01:28:47): 你说重重庆厂在轰炸中看开工这件事情是吗？</w:t>
      </w:r>
    </w:p>
    <w:p>
      <w:r>
        <w:t>肖恩(01:28:49): 和汉口村。是后面的事情，因为重庆厂就是他们从汉口搬过去的。</w:t>
      </w:r>
    </w:p>
    <w:p>
      <w:r>
        <w:t>蔚姿文化 王斯佳(01:28:55): 看汉口在武汉？</w:t>
      </w:r>
    </w:p>
    <w:p>
      <w:r>
        <w:t>肖恩(01:29:06): 什么看中国实业界的敦刻尔克大撤退。</w:t>
      </w:r>
    </w:p>
    <w:p>
      <w:r>
        <w:t>陈志远(01:29:10): 对这是最开头的对。</w:t>
      </w:r>
    </w:p>
    <w:p>
      <w:r>
        <w:t>肖恩(01:29:13): 他重庆厂是从汉口抢救机器过去的。</w:t>
      </w:r>
    </w:p>
    <w:p>
      <w:r>
        <w:t>陈志远(01:29:19): 对这是最开头的。对我觉得就挺好，重庆这件事情也挺好，中间有一个词是书写在断壁残垣上的标语，也是中国人心底不屈的战争叫愈炸愈强**。</w:t>
      </w:r>
    </w:p>
    <w:p>
      <w:r>
        <w:t>陈志远(01:29:34): 愈炸愈强，然后他还有一些有些照片嘞。</w:t>
      </w:r>
    </w:p>
    <w:p>
      <w:r>
        <w:t>肖恩(01:29:37): 男人。</w:t>
      </w:r>
    </w:p>
    <w:p>
      <w:r>
        <w:t>陈志远(01:29:42): 可以去讲这件事情吗？</w:t>
      </w:r>
    </w:p>
    <w:p>
      <w:r>
        <w:t>蔚姿文化 王斯佳(01:29:45): 那最后怎么再昂起来，因为后面是要载歌载舞的。</w:t>
      </w:r>
    </w:p>
    <w:p>
      <w:r>
        <w:t>陈志远(01:29:48): 最后。最后愈战愈强。</w:t>
      </w:r>
    </w:p>
    <w:p>
      <w:r>
        <w:t>肖恩(01:29:52): 你想看，不是，我觉得这个我觉得他落到战争，然后没有消磨掉他们的民族意志，跟你想看吧，就是当时中国都已经什么样了，他们还想的是我必须把实业救下来，我觉得这就是一种。</w:t>
      </w:r>
    </w:p>
    <w:p>
      <w:r>
        <w:t>肖恩(01:30:08): 非常可贵的精神是那种？</w:t>
      </w:r>
    </w:p>
    <w:p>
      <w:r>
        <w:t>陈志远(01:30:10): 可以因为这样的精神，就歌舞升平。</w:t>
      </w:r>
    </w:p>
    <w:p>
      <w:r>
        <w:t>肖恩(01:30:14): 你从这个精神接到舞剧的时候，接到跳舞的时候，你第一段你就先欲扬先抑嘛，你就是讲他们怎么保留下来的什么，反正就用舞蹈语言什么什么之类的，然后最后就歌舞升平，什么改革开放了，我觉得也挺顺的。</w:t>
      </w:r>
    </w:p>
    <w:p>
      <w:r>
        <w:t>陈志远(01:30:31): 同意就这样定了，就这么写好的，那就很愉快的结束了，同学们还是聊得很清晰的，聊得很清晰，我对这个作品非常有信心。</w:t>
      </w:r>
    </w:p>
    <w:p>
      <w:r>
        <w:t>蔚姿文化 王斯佳(01:30:34): 先出大纲！</w:t>
      </w:r>
    </w:p>
    <w:p>
      <w:r>
        <w:t>肖恩(01:30:39): 那就这样吧！我们就这样吧。</w:t>
      </w:r>
    </w:p>
    <w:p>
      <w:r>
        <w:t>蔚姿文化 王斯佳(01:30:44): 先出大纲！陈志远还有件事情，你朗诵功力如何？</w:t>
      </w:r>
    </w:p>
    <w:p>
      <w:r>
        <w:t>陈志远(01:30:45): 你说。我非常一般朗诵，我看不起朗诵。</w:t>
      </w:r>
    </w:p>
    <w:p>
      <w:r>
        <w:t>蔚姿文化 王斯佳(01:30:54): 你就是主持功力如何？</w:t>
      </w:r>
    </w:p>
    <w:p>
      <w:r>
        <w:t>陈志远(01:30:57): 主持还行，我给他们调整还可以的，你让我去主持估计不太行。</w:t>
      </w:r>
    </w:p>
    <w:p>
      <w:r>
        <w:t>蔚姿文化 王斯佳(01:31:01): 我需要一个人帮我读一篇稿子的音模。</w:t>
      </w:r>
    </w:p>
    <w:p>
      <w:r>
        <w:t>陈志远(01:31:04): 你让王晓读？</w:t>
      </w:r>
    </w:p>
    <w:p>
      <w:r>
        <w:t>蔚姿文化 王斯佳(01:31:06): 王想要给他很多钱，王是个掉钱眼里的人，我们可以给钱，但是因为我们这个项目现在是亏的状态，所以就是小给。</w:t>
      </w:r>
    </w:p>
    <w:p>
      <w:r>
        <w:t>陈志远(01:31:09): 什么活动？浦东，你是要按照这个声音给他们的主持人让他们练？</w:t>
      </w:r>
    </w:p>
    <w:p>
      <w:r>
        <w:t>蔚姿文化 王斯佳(01:31:18): 是浦东。是我们这一次当中就是完全是一个串讲人，那个串讲人他是一个 it 男，他讲话非常的节奏非常快，且没有什么感情。</w:t>
      </w:r>
    </w:p>
    <w:p>
      <w:r>
        <w:t>陈志远(01:31:39): 然后让他对照着我念的东西念练练习。</w:t>
      </w:r>
    </w:p>
    <w:p>
      <w:r>
        <w:t>蔚姿文化 王斯佳(01:31:42): 对。</w:t>
      </w:r>
    </w:p>
    <w:p>
      <w:r>
        <w:t>陈志远(01:31:47): 我觉得说实话让他对照着我练，不一定效果好，其实给他排一排效果是最好的。</w:t>
      </w:r>
    </w:p>
    <w:p>
      <w:r>
        <w:t>蔚姿文化 王斯佳(01:31:53): 对我们礼拜五去排过了。</w:t>
      </w:r>
    </w:p>
    <w:p>
      <w:r>
        <w:t>陈志远(01:31:56): 还不出来。</w:t>
      </w:r>
    </w:p>
    <w:p>
      <w:r>
        <w:t>蔚姿文化 王斯佳(01:31:57): 冰冰姐承诺了会给他录一个阴谋，因为冰冰姐一开始以为这个事情 AI 就可以解决。</w:t>
      </w:r>
    </w:p>
    <w:p>
      <w:r>
        <w:t>陈志远(01:32:04): 还不出来。Ai. 还解决不了吗？</w:t>
      </w:r>
    </w:p>
    <w:p>
      <w:r>
        <w:t>蔚姿文化 王斯佳(01:32:06): AI 没有感情！</w:t>
      </w:r>
    </w:p>
    <w:p>
      <w:r>
        <w:t>陈志远(01:32:09): 我可以试一试，我不能保证我说的好，因为很多时候我在说的时候。</w:t>
      </w:r>
    </w:p>
    <w:p>
      <w:r>
        <w:t xml:space="preserve">肖恩(01:32:13): You know. </w:t>
      </w:r>
    </w:p>
    <w:p>
      <w:r>
        <w:t>蔚姿文化 王斯佳(01:32:16): 但是这篇稿子有2000多字，是你们家小肖恩写的。</w:t>
      </w:r>
    </w:p>
    <w:p>
      <w:r>
        <w:t>陈志远(01:32:19): 我在说的时候我是听不到自己说的，我不知道说出来的节奏感好不好，因为我不是朗诵专业的。</w:t>
      </w:r>
    </w:p>
    <w:p>
      <w:r>
        <w:t>蔚姿文化 王斯佳(01:32:26): 他打不住一些点，整个节奏。</w:t>
      </w:r>
    </w:p>
    <w:p>
      <w:r>
        <w:t>陈志远(01:32:32): 我想一下，一想，如果我有更合适的人的话，你就给我来找那个人帮你装。</w:t>
      </w:r>
    </w:p>
    <w:p>
      <w:r>
        <w:t>蔚姿文化 王斯佳(01:32:37): 就是他打不住一些点，整个节奏或者你有什么小徒弟小男生给我随便读一下吧，不然我就要屈服于那谁了。</w:t>
      </w:r>
    </w:p>
    <w:p>
      <w:r>
        <w:t>陈志远(01:32:43): 小徒弟想。</w:t>
      </w:r>
    </w:p>
    <w:p>
      <w:r>
        <w:t>蔚姿文化 王斯佳(01:32:49): 那谁。</w:t>
      </w:r>
    </w:p>
    <w:p>
      <w:r>
        <w:t>陈志远(01:32:51): 那谁。谁周周周慕涵？</w:t>
      </w:r>
    </w:p>
    <w:p>
      <w:r>
        <w:t>蔚姿文化 王斯佳(01:32:53): 那谁。</w:t>
      </w:r>
    </w:p>
    <w:p>
      <w:r>
        <w:t>肖恩(01:32:54): 好。你找他，你找他要多？</w:t>
      </w:r>
    </w:p>
    <w:p>
      <w:r>
        <w:t>陈志远(01:32:58): 对你找中文还读？你找他。你先说。你先找找看，如果实在不行，最后我帮你念好不好？</w:t>
      </w:r>
    </w:p>
    <w:p>
      <w:r>
        <w:t>蔚姿文化 王斯佳(01:33:03): 不行。你才是我的好龟！那我怎么让他给我念2000多字的稿子？</w:t>
      </w:r>
    </w:p>
    <w:p>
      <w:r>
        <w:t>陈志远(01:33:17): 好好我是可以念的，但我不保证最后效果好，你要是后面实在找不到好的人的话，我可以帮你念好不好佳佳。</w:t>
      </w:r>
    </w:p>
    <w:p>
      <w:r>
        <w:t>蔚姿文化 王斯佳(01:33:27): 有没有什么小学生？</w:t>
      </w:r>
    </w:p>
    <w:p>
      <w:r>
        <w:t>陈志远(01:33:28): 我想看我找找看！那他更加不行。</w:t>
      </w:r>
    </w:p>
    <w:p>
      <w:r>
        <w:t>蔚姿文化 王斯佳(01:33:32): 比如说张成吉。哈哈。</w:t>
      </w:r>
    </w:p>
    <w:p>
      <w:r>
        <w:t>陈志远(01:33:38): 先这样，我想看好好的，就这样，同事们拜拜拜。</w:t>
      </w:r>
    </w:p>
    <w:p>
      <w:r>
        <w:t>肖恩(01:33:45): 你先别关，你把打开我直接导出来。</w:t>
      </w:r>
    </w:p>
    <w:p>
      <w:r>
        <w:t>蔚姿文化 王斯佳(01:33:50): 我把哪个道打开？</w:t>
      </w:r>
    </w:p>
    <w:p>
      <w:r>
        <w:t>肖恩(01:33:53): 敢写的权限？</w:t>
      </w:r>
    </w:p>
    <w:p>
      <w:r>
        <w:t>蔚姿文化 王斯佳(01:33:54): 陈玉娟怎么走的这么快，我怎么打开？</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