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t>蔚姿文化 王斯佳(00:00:02): 开了。</w:t>
      </w:r>
    </w:p>
    <w:p>
      <w:r>
        <w:t>蔚姿文化 王斯佳(00:00:19): 漏了一个 q。</w:t>
      </w:r>
    </w:p>
    <w:p>
      <w:r>
        <w:t>肖恩(00:00:22): 对了。</w:t>
      </w:r>
    </w:p>
    <w:p>
      <w:r>
        <w:t>蔚姿文化 王斯佳(00:00:24): To the back. 上厕所去了吧，又憋尿了大概。</w:t>
      </w:r>
    </w:p>
    <w:p>
      <w:r>
        <w:t>肖恩(00:01:03): 那就叫个车？</w:t>
      </w:r>
    </w:p>
    <w:p>
      <w:r>
        <w:t>蔚姿文化 王斯佳(00:01:05): 吊个车。吊个车是什么意思？</w:t>
      </w:r>
    </w:p>
    <w:p>
      <w:r>
        <w:t>肖恩(00:01:11): 不知道他要叫个车。</w:t>
      </w:r>
    </w:p>
    <w:p>
      <w:r>
        <w:t>蔚姿文化 王斯佳(00:01:13): 叫个车。直线。So. 技术工人的利润。</w:t>
      </w:r>
    </w:p>
    <w:p>
      <w:r>
        <w:t>肖恩(00:01:41): 你给我找的事也是在22年之后，那怎么办？</w:t>
      </w:r>
    </w:p>
    <w:p>
      <w:r>
        <w:t>蔚姿文化 王斯佳(00:01:49): 谁给你整的事？</w:t>
      </w:r>
    </w:p>
    <w:p>
      <w:r>
        <w:t>肖恩(00:01:52): 什么事？</w:t>
      </w:r>
    </w:p>
    <w:p>
      <w:r>
        <w:t>蔚姿文化 王斯佳(00:01:55): 你在跟谁说话？</w:t>
      </w:r>
    </w:p>
    <w:p>
      <w:r>
        <w:t>肖恩(00:01:55): 不是我现在找的事情也是在他们谈判之后，我现在我不知道该怎么写了。</w:t>
      </w:r>
    </w:p>
    <w:p>
      <w:r>
        <w:t>蔚姿文化 王斯佳(00:01:59): 你要开始改造改编历史？</w:t>
      </w:r>
    </w:p>
    <w:p>
      <w:r>
        <w:t>肖恩(00:02:11): 我觉得尽量不，我觉得他就是有明确历史原型的，我不觉得就是你可以表现形式抽象一点，但是我觉得改不好改时间线不好。</w:t>
      </w:r>
    </w:p>
    <w:p>
      <w:r>
        <w:t>蔚姿文化 王斯佳(00:02:17): first 改变史实等会儿简氏兄弟托梦给。</w:t>
      </w:r>
    </w:p>
    <w:p>
      <w:r>
        <w:t>肖恩(00:02:26): 好。</w:t>
      </w:r>
    </w:p>
    <w:p>
      <w:r>
        <w:t>蔚姿文化 王斯佳(00:02:31): 怎么还没叫到？</w:t>
      </w:r>
    </w:p>
    <w:p>
      <w:r>
        <w:t>陈志远(00:02:47): 我来了，好朋友们！</w:t>
      </w:r>
    </w:p>
    <w:p>
      <w:r>
        <w:t>肖恩(00:02:49): 我现在找到一个事儿，是在他们时间线的话，是在谈判之后，谈判是22年的年初。这个事情发生在22年末离着谁的生命加速又快了一些。</w:t>
      </w:r>
    </w:p>
    <w:p>
      <w:r>
        <w:t>陈志远(00:03:07): 第三次谈判之后，你说。</w:t>
      </w:r>
    </w:p>
    <w:p>
      <w:r>
        <w:t>肖恩(00:03:09): 对第三次谈判之后，是最容易写他们支持革命的东西了，所以我实在不行，咱们不写，如果不写五四运动要少写的话，那段少写的话，我们就把支持。教育放到中间去，然后再写完这个谈判也是不要写的太多重点表达他们态度之后写这一块知识革命，这是个什么事，就是说他们不是已经跟人家谈崩了吗？没谈崩之前没有谈崩之前就在21年之间的时候，就是英美烟草公司那种烟草公，烟草厂就会发生那种类似于外国监工克扣工资，还有殴打工人，他们爆发了一次。</w:t>
      </w:r>
    </w:p>
    <w:p>
      <w:r>
        <w:t>陈志远(00:03:26): 对。</w:t>
      </w:r>
    </w:p>
    <w:p>
      <w:r>
        <w:t>肖恩(00:03:57): 这种罢工是共产党领导的工人运动。是不是最合适的？</w:t>
      </w:r>
    </w:p>
    <w:p>
      <w:r>
        <w:t>陈志远(00:04:10): 不就是五卅吗？</w:t>
      </w:r>
    </w:p>
    <w:p>
      <w:r>
        <w:t>肖恩(00:04:11): 不是很往后了，英美烟草工人罢工是中国共产党领导第一次工人运动。</w:t>
      </w:r>
    </w:p>
    <w:p>
      <w:r>
        <w:t>陈志远(00:04:18): OK 可以！</w:t>
      </w:r>
    </w:p>
    <w:p>
      <w:r>
        <w:t>肖恩(00:04:20): 罢工斗争胜利后，成立了一个上海烟草工人会。</w:t>
      </w:r>
    </w:p>
    <w:p>
      <w:r>
        <w:t>陈志远(00:04:26): 可以好，他们带头成立的吗？</w:t>
      </w:r>
    </w:p>
    <w:p>
      <w:r>
        <w:t>肖恩(00:04:30): 就是南烟的中高层组织了烟草工会。</w:t>
      </w:r>
    </w:p>
    <w:p>
      <w:r>
        <w:t>肖恩(00:04:39): 但是不是他们成立了这个工人会是他们之后就是22年2月发起了，但2月的时候基本上就是他们已经跟外企谈失败了。</w:t>
      </w:r>
    </w:p>
    <w:p>
      <w:r>
        <w:t>陈志远(00:04:52): 没问题，所以说给谈失败了之后就是我们要搞自己的国货，搞自己的国烟，然后成立了自己的工会，要反英反美！</w:t>
      </w:r>
    </w:p>
    <w:p>
      <w:r>
        <w:t>肖恩(00:04:53): 失败了之后。对，但是前期的这一块就还是挺流水的，我不准备多写就可能用什么什么话代替，比如说他们从报纸上看到或者什么就是还是做成蒙太奇那种。</w:t>
      </w:r>
    </w:p>
    <w:p>
      <w:r>
        <w:t>肖恩(00:05:12): 但是22年之后发生了一个什么事发生了就是22年末就是我刚才说的就是简兆南跟工人代表谈话，就是22年末的时候，南烟厂6000余人又组织了一次罢工。</w:t>
      </w:r>
    </w:p>
    <w:p>
      <w:r>
        <w:t>陈志远(00:05:30): 也是反英反美吗？</w:t>
      </w:r>
    </w:p>
    <w:p>
      <w:r>
        <w:t>肖恩(00:05:33): 怎么会难咽，他们自己抢，知道肯定也是，就是肯定是他们觉得自己的待遇不平等吧。</w:t>
      </w:r>
    </w:p>
    <w:p>
      <w:r>
        <w:t>陈志远(00:05:37): 他们为什么组织罢工？这个肯定就不能说了！</w:t>
      </w:r>
    </w:p>
    <w:p>
      <w:r>
        <w:t>肖恩(00:05:50): 简兆南他就是满足了工人的所有需求！</w:t>
      </w:r>
    </w:p>
    <w:p>
      <w:r>
        <w:t>陈志远(00:05:56): 这个跟爱国支持国宴没有太大的撇出去了，就不讲了。</w:t>
      </w:r>
    </w:p>
    <w:p>
      <w:r>
        <w:t>肖恩(00:06:00): 不讲吗。但是。</w:t>
      </w:r>
    </w:p>
    <w:p>
      <w:r>
        <w:t>陈志远(00:06:05): 跟爱国跟支持革命，支持教育都没有太大的关系，是他们的内部矛盾。</w:t>
      </w:r>
    </w:p>
    <w:p>
      <w:r>
        <w:t>肖恩(00:06:09): 但是他是以身作则，就是在他的企业中是先给了工人以权利的给权益维护了工人的权益，然后也说了，就是南烟厂本身就是国民的工厂，就是大家的工厂什么什么的。</w:t>
      </w:r>
    </w:p>
    <w:p>
      <w:r>
        <w:t>陈志远(00:06:27): 我觉得稍微有一点点牵强，就这个逻辑要过两遍，我觉得这个事情就先放一放吧，我觉得前面你讲的那个代起革命就是罢工。</w:t>
      </w:r>
    </w:p>
    <w:p>
      <w:r>
        <w:t>肖恩(00:06:35): 不是他们，你要是讲前面的话，这个事收不了尾。你只讲前面的话。</w:t>
      </w:r>
    </w:p>
    <w:p>
      <w:r>
        <w:t>陈志远(00:06:45): 这个事收不了尾！</w:t>
      </w:r>
    </w:p>
    <w:p>
      <w:r>
        <w:t>肖恩(00:06:48): 对你本本身这个事情是共产党的东西，他们就是只是响应了一下，那说既然他们要干，那我们就来起这个上海烟草会吧，然后就没有实际，他们没有实时的去干了是吗？</w:t>
      </w:r>
    </w:p>
    <w:p>
      <w:r>
        <w:t>陈志远(00:07:04): 不是罢工了吗？大家都罢工了吗？</w:t>
      </w:r>
    </w:p>
    <w:p>
      <w:r>
        <w:t>肖恩(00:07:07): 大罢工又不是他们组织的。</w:t>
      </w:r>
    </w:p>
    <w:p>
      <w:r>
        <w:t>陈志远(00:07:10): 没关系，我觉得是可以以点带面的，就是通过他们的一个小企业看到了所有人都有这样的爱国精神。我现在脑子里的画面是，当他们在谈判的时候最高昂的时候，所有人都站起来了，所有的工人罢工那种那些要反抗的人都站起来了。从一个会议厅到延伸到了一个国家的缩影！然后这个事情到底是他们引领的，还是说不是他们引领的这个关系都不大，因为相当于说他们是这个革命风潮中的一份子。</w:t>
      </w:r>
    </w:p>
    <w:p>
      <w:r>
        <w:t>肖恩(00:07:42): 不是不是他们组织的。</w:t>
      </w:r>
    </w:p>
    <w:p>
      <w:r>
        <w:t>肖恩(00:07:54): 被套三。因为你这样看的话，他们还是资本家，他们在资本家的小组长的？</w:t>
      </w:r>
    </w:p>
    <w:p>
      <w:r>
        <w:t>陈志远(00:08:04): 资本家的角度上，我不觉得我觉得首先这个。支持自己的国货国烟，然后去抵制外国的这个东西，它本身就是一个你从一个角度上来看的话，算算是一个爱国之举吧。</w:t>
      </w:r>
    </w:p>
    <w:p>
      <w:r>
        <w:t>肖恩(00:08:18): 谁爱国，他们自己爱国吗？</w:t>
      </w:r>
    </w:p>
    <w:p>
      <w:r>
        <w:t>陈志远(00:08:30): 就中国烟嘛，就搞自己的中国烟！</w:t>
      </w:r>
    </w:p>
    <w:p>
      <w:r>
        <w:t>肖恩(00:08:41): 等等我上往后看看咱们还有没有，就是这一块，我觉得他不能很强烈的表现，他们在支持革命就是支持革命这块，我找不出东西来。</w:t>
      </w:r>
    </w:p>
    <w:p>
      <w:r>
        <w:t>陈志远(00:08:51): 那我觉得就不一定是支持革命了，我觉得支持教育可以，然后它是响应革命，我觉得也是可以的，然后他具体支持革命的两个事情，我们其实都要向领导请示，能不能讲，然后前面我们第二幕的前面两件事情，红双喜的发展一个他们自己的发展，第二件事情是他们用他们自己赚到的钱来支持教育，然后来抑制米价，然后把自己赚来的钱用到取之于社会，用之于社会。这个事情其实已经反映了他们当时在时代背景下的爱国之举了。</w:t>
      </w:r>
    </w:p>
    <w:p>
      <w:r>
        <w:t>陈志远(00:09:33): 然后再到第三个，当革命产生的时候，他们是积极的响应的一份子，然后要反映反美要做自己的中国烟。最后打点就打中自己的中国烟，然后后面这个第三步结束了之后，你可能我最后打点可能打打到的是。打到中中国人抽中国烟这件事情上面，我想说。</w:t>
      </w:r>
    </w:p>
    <w:p>
      <w:r>
        <w:t>肖恩(00:10:02): 或者因为原来的那个剧本的时候是相当于简照南的精神传承，是在这个谈判桌上，就我们现在的这一部分就是我们先商量好，第二段你落在谈判桌还是落在后面？</w:t>
      </w:r>
    </w:p>
    <w:p>
      <w:r>
        <w:t>陈志远(00:10:13): 我觉得谈判桌一定是一个一定是重要的场景，因为它是在喊口号的嘛，对不对，它是对外面喊口号的一个场景，然后由这个场景，我觉得在舞台上要散发到整个社会的全貌。</w:t>
      </w:r>
    </w:p>
    <w:p>
      <w:r>
        <w:t>肖恩(00:10:31): 对。</w:t>
      </w:r>
    </w:p>
    <w:p>
      <w:r>
        <w:t>陈志远(00:10:40): 它不它这个场景是一个小缩影，舞台上不能只是一个场景，而是由这个场景，然后连带着外面的社会背景都出来了，有爱国的，有罢工的，有支持革命的有怎么的，那些大的场景，就舞台上它就是几个空间了。</w:t>
      </w:r>
    </w:p>
    <w:p>
      <w:r>
        <w:t>陈志远(00:11:04): 它不一定是落在一个单一的空间里面，我觉得最后舞台一定是落到一个整个社会的空间上面。</w:t>
      </w:r>
    </w:p>
    <w:p>
      <w:r>
        <w:t>肖恩(00:11:11): Than. 落到整个的空间上面就不写简兆南跟简玉阶他俩之间的交接了。</w:t>
      </w:r>
    </w:p>
    <w:p>
      <w:r>
        <w:t>陈志远(00:11:22): 他俩之间的交接，我可以就是最后我可以做一个这样的处理，当所有人都昂扬的时候，然后我做一个进场，然后那个简兆男慢慢的退出去，然后可能他弟弟慢慢的看着他慢慢退走，然后站到了他哥哥原来的位置上，我可以用用舞台上去处理一下他们之间的消息，就不一定用用，你可以让他们兄弟俩之间有一个意识之间的谈话，就是当所有人都喊出这个口号了之后，所有一个进场，然后突然就变成他们两个人舞台上就他们两兄弟的一个意识空间，哥哥就跟他说什么以后就交给你什么什么什么，说完他就走了。然后我在舞台上可能哥哥完全退场的时候就写到什么简兆男在于什么197几年去世。你能看到吗？明天。</w:t>
      </w:r>
    </w:p>
    <w:p>
      <w:r>
        <w:t>肖恩(00:12:18): 我能你这个形式我是在想。这一块要怎么写，因为我怕写的。我写的很乱，我怕写的对不住，我还没写过闹革命。</w:t>
      </w:r>
    </w:p>
    <w:p>
      <w:r>
        <w:t>陈志远(00:12:32): 我觉得咱们第一步先把我们具体的方案以及我们现在遇到的问题要先跟领导汇报一下，首先我觉得我们第一个是要跟他说的是我们想要保留和外资谈判这一件事情，但是我们把它的篇幅缩小，变成了串联第二幕的。</w:t>
      </w:r>
    </w:p>
    <w:p>
      <w:r>
        <w:t>陈志远(00:12:50): 这一条线，然后跟他说为什么要这样子是从戏剧的角度上出发，保留舞台的戏剧冲突，不能是内部的，只能是对外的，所以通过和对外的冲突来彰显我们国人爱国自强，那个中国人出中国烟的这样的一个精神，然后第二个问题要跟大家说的是，我们可以说的是，第二幕主要通过这一条谈判的线，我们主要串联的内容是第一件事情是红窗喜厂的发展，第二件主要说的事情是支持教育，但是我们现在遇到的第三个事件是我们有遇到。问题的就是支持革命这件事情，他们支持革命，一共有三件事情，第一件事情是支持五四第二件事情是支持五卅第三件事情就是刚刚说的那个在共产党的响应之下，那个工人那个在英美的这个烟草那个燕人罢工不是燕人罢工了，工人罢工了之后，然后他们又带头成立了烟草工会这三个事情，然后向领导请示五四和五卅是不是敏感，是不是可以提？</w:t>
      </w:r>
    </w:p>
    <w:p>
      <w:r>
        <w:t>陈志远(00:14:05): 第三件事情就是在共产党响应下，就这三个支持革命的历史事件，在他们看来，政治的敏感度是不是可以提，这是我们现在遇到的问题，然后如果他们通过了我们再想细细节，后面我们该怎么去处理，你觉得？</w:t>
      </w:r>
    </w:p>
    <w:p>
      <w:r>
        <w:t>肖恩(00:14:24): 我觉得五卅就不用提了。那个时间有点太太太差太多了。</w:t>
      </w:r>
    </w:p>
    <w:p>
      <w:r>
        <w:t>陈志远(00:14:28): 就跟他说支持革命，我们现在？</w:t>
      </w:r>
    </w:p>
    <w:p>
      <w:r>
        <w:t>肖恩(00:14:35): 不现在的问题，他是不是只对第二幕有疑问就是什么抗战的什么都不用管？</w:t>
      </w:r>
    </w:p>
    <w:p>
      <w:r>
        <w:t>陈志远(00:14:40): 是的。</w:t>
      </w:r>
    </w:p>
    <w:p>
      <w:r>
        <w:t>肖恩(00:14:44): 然后五四那一段跟他们支持革命的关系并不大。五四要问他们的是他们这个敬告国人，因为牵扯到是日资身份或者什么什么东西的一个澄清，这一块儿敏不敏感，应该我觉得是问这个东西。</w:t>
      </w:r>
    </w:p>
    <w:p>
      <w:r>
        <w:t>陈志远(00:14:51): 对，但是这个五四运动其实也是他们支持革命的一个举动？</w:t>
      </w:r>
    </w:p>
    <w:p>
      <w:r>
        <w:t>肖恩(00:15:09): 也没有吧，他支持啥了？</w:t>
      </w:r>
    </w:p>
    <w:p>
      <w:r>
        <w:t>陈志远(00:15:15): 对，那我觉得是不是就也要问到的是具体问南阳总经理说我们在这个你们的传记里面支持革命。我们拿捏不好尺度。让他们提供一下能什么能讲什么不能讲。</w:t>
      </w:r>
    </w:p>
    <w:p>
      <w:r>
        <w:t>肖恩(00:15:30): 对我觉得是问这个现在我们的资料里面支持革命这一部分，一部分是支持，就是孙中山他的这个革命事业，然后另一部分就是结合了时代的思潮之后，在后面的工人运动可能发挥的一些作用。但是也算是顺应着共产党的领导吧，没有说自己亲自的去什么，因为他们本身也不是工人阶级，说白了这个东西肯定不是他们发起。</w:t>
      </w:r>
    </w:p>
    <w:p>
      <w:r>
        <w:t>肖恩(00:16:07): 只能说是顺应，就比如说后面成立了会之后才组织一些工人活动，还有一些妇女运动，但是这个有点太。往后了妇女运动是不是就不需要说了？</w:t>
      </w:r>
    </w:p>
    <w:p>
      <w:r>
        <w:t>陈志远(00:16:26): 对，所以我觉得支持革命这个事情，我觉得要跟领导说一下的你我觉得那个先写一个说明吧，首先就是听取了领导的建议，我们会尽可能的缩小那个篇幅，但然后我们会增加把第二幕的主要内容变成红双喜的诞生和支持教育。但是支持革命这个事情，我们那个政治。这个敏感度拿捏不好，让他们给点方向。我觉得可能从这个角度去明天给他们一个汇报。</w:t>
      </w:r>
    </w:p>
    <w:p>
      <w:r>
        <w:t>肖恩(00:16:56): 我就先按我们今天想的，先在最保险的程度上先出一个大纲，也让他们看看我们现在能写成什么样。</w:t>
      </w:r>
    </w:p>
    <w:p>
      <w:r>
        <w:t>陈志远(00:17:11): 也可以，那我觉得你要选取支持革命，就是选取顺应中国共产党的那部分了。</w:t>
      </w:r>
    </w:p>
    <w:p>
      <w:r>
        <w:t>肖恩(00:17:16): 只能选那个！</w:t>
      </w:r>
    </w:p>
    <w:p>
      <w:r>
        <w:t>陈志远(00:17:18): 那也可以。那试试吧。</w:t>
      </w:r>
    </w:p>
    <w:p>
      <w:r>
        <w:t>肖恩(00:17:22): 你先试试吧，然后再跟他说，你得把东西给他了才让他知道，不然的话我觉得他们都不知道你跟他说他也不会知道的，他也没有什么政治敏感度。</w:t>
      </w:r>
    </w:p>
    <w:p>
      <w:r>
        <w:t>陈志远(00:17:31): Ok. Ok. 好好好 OK！行好的，那就这样。</w:t>
      </w:r>
    </w:p>
    <w:p>
      <w:r>
        <w:t>肖恩(00:17:40): 那我们就是决定了，最后就是我们就到22年，我们不再往下延展了，我们就到22年。</w:t>
      </w:r>
    </w:p>
    <w:p>
      <w:r>
        <w:t>陈志远(00:17:49): 因为你后面不就是他们暂时了吗？第三步就是暂时了？</w:t>
      </w:r>
    </w:p>
    <w:p>
      <w:r>
        <w:t>肖恩(00:17:55): 22年到什么之间肯定还有很多事可以干。如果他们。</w:t>
      </w:r>
    </w:p>
    <w:p>
      <w:r>
        <w:t>陈志远(00:18:02): 你有看到22年到战时之间有什么特别有意思的事件，或者说能拍出来好看的事件吗？</w:t>
      </w:r>
    </w:p>
    <w:p>
      <w:r>
        <w:t>肖恩(00:18:08): 不是我这么跟你说他们支持革命的大部分时间都在22年之后。</w:t>
      </w:r>
    </w:p>
    <w:p>
      <w:r>
        <w:t>陈志远(00:18:13): 有哪些事件？</w:t>
      </w:r>
    </w:p>
    <w:p>
      <w:r>
        <w:t>肖恩(00:18:18): 就是什么开始入党，然后支持妇女运动，然后工人运动是从算221年，22年是开端，然后后面就越来越多嘛。然后五卅运动在25年。</w:t>
      </w:r>
    </w:p>
    <w:p>
      <w:r>
        <w:t xml:space="preserve">陈志远(00:18:23): The. </w:t>
      </w:r>
    </w:p>
    <w:p>
      <w:r>
        <w:t>陈志远(00:18:36): 五卅是个惨案吧？</w:t>
      </w:r>
    </w:p>
    <w:p>
      <w:r>
        <w:t>蔚姿文化 王斯佳(00:18:42): 恭喜你。</w:t>
      </w:r>
    </w:p>
    <w:p>
      <w:r>
        <w:t>肖恩(00:18:42): 也是个革命事件。</w:t>
      </w:r>
    </w:p>
    <w:p>
      <w:r>
        <w:t>陈志远(00:18:45): 有点敏感，五三。</w:t>
      </w:r>
    </w:p>
    <w:p>
      <w:r>
        <w:t>蔚姿文化 王斯佳(00:18:47): 今晚答对的第一个历史问题。</w:t>
      </w:r>
    </w:p>
    <w:p>
      <w:r>
        <w:t>陈志远(00:18:50): 对我就记得五卅是个惨案嘛！</w:t>
      </w:r>
    </w:p>
    <w:p>
      <w:r>
        <w:t>肖恩(00:18:52): 如果你这样说的话，工人运动大部分都是惨案。</w:t>
      </w:r>
    </w:p>
    <w:p>
      <w:r>
        <w:t>蔚姿文化 王斯佳(00:18:56): 这倒也是。</w:t>
      </w:r>
    </w:p>
    <w:p>
      <w:r>
        <w:t>陈志远(00:18:58): 那他们在工人运动中他们做了些什么给钱。</w:t>
      </w:r>
    </w:p>
    <w:p>
      <w:r>
        <w:t>肖恩(00:19:05): 我说实话，他们个白了他们就是资产家就是资本家。</w:t>
      </w:r>
    </w:p>
    <w:p>
      <w:r>
        <w:t>蔚姿文化 王斯佳(00:19:11): 肖恩觉得他们没做什么？</w:t>
      </w:r>
    </w:p>
    <w:p>
      <w:r>
        <w:t>陈志远(00:19:17): 是那他们在支持革命上做什么，就是给钱了，我看到五卅运动他是有给钱了，还是给到一个什么总统的还不是给的共产党，然后有给到孙中山的，有给到孙中山钱的，有给到那个。又给到什么什么总统的一个什么的，好像还是给到军阀的？</w:t>
      </w:r>
    </w:p>
    <w:p>
      <w:r>
        <w:t>肖恩(00:19:36): 对他们你一定要说他支持了，就是他这个支持的力度就是钱！那商人就是钱！</w:t>
      </w:r>
    </w:p>
    <w:p>
      <w:r>
        <w:t>陈志远(00:19:46): 对，所以我觉得这个可能也要，那我觉得就按现在按我们的想法来说，就相当按照我们前面来说，然后具体22年之后发生了这些事情，就先放一放。</w:t>
      </w:r>
    </w:p>
    <w:p>
      <w:r>
        <w:t>肖恩(00:20:01): 你看南阳烟厂工人举行了全国闻名的大罢工。这不是他们自己的问题吗？</w:t>
      </w:r>
    </w:p>
    <w:p>
      <w:r>
        <w:t>陈志远(00:20:08): 内部矛盾我们就不说了，内部矛盾就不说了。</w:t>
      </w:r>
    </w:p>
    <w:p>
      <w:r>
        <w:t>肖恩(00:20:11): 他后面这些我不懂，我不知道不明白。</w:t>
      </w:r>
    </w:p>
    <w:p>
      <w:r>
        <w:t>陈志远(00:20:14): 他们这个是本身就是一个大事迹嘛，所以我们还是要选取对于我们这一次爱国的民营企业去支持国家的这个角度上来说。就不说了。我们那就现在大概我们定这个方向，然后写出来的时候明天给他看，我们再看。</w:t>
      </w:r>
    </w:p>
    <w:p>
      <w:r>
        <w:t>陈志远(00:25:18): 通过和季主席的沟通，包括和冰姐的沟通，这个东西就是要弄一个青春活力的，然后我脑子里第一个想法就是疯狂动物城那一开始我觉得就可以像是朱迪跑到那个动物城里面，他随处乱逛，你知道吧，他看一看这个城里面都有什么有个博物馆，那边有个这个，然后通过这些就雨露均沾的，把这些服务城开的服务都给带到了，然后主要的问题在于这个小镇现在建造一个480m 的大厦，遇到困难了，然后主要的故事的核心矛盾就是来讲他们如何解决这个建造上实大厦的这样一个过程，然后建完了之后。操就就都牛逼！</w:t>
      </w:r>
    </w:p>
    <w:p>
      <w:r>
        <w:t>肖恩(00:26:01): 这个听上去好像挺顺的，但是这样子的话，重点会让他们觉得你放到这个去建房子这一部分。</w:t>
      </w:r>
    </w:p>
    <w:p>
      <w:r>
        <w:t>蔚姿文化 王斯佳(00:26:07): 480上你说反了，人家主要想体现就是造房子这一块可能只是带过。</w:t>
      </w:r>
    </w:p>
    <w:p>
      <w:r>
        <w:t>陈志远(00:26:10): 放到一个什么什么。你说的和冰姐上次跟我说的不一样！</w:t>
      </w:r>
    </w:p>
    <w:p>
      <w:r>
        <w:t>陈志远(00:26:24): 冰心姐上次跟我说主要部分就放在建房子这里！</w:t>
      </w:r>
    </w:p>
    <w:p>
      <w:r>
        <w:t>肖恩(00:26:27): 既然不一样，我们就先就此打住吧！</w:t>
      </w:r>
    </w:p>
    <w:p>
      <w:r>
        <w:t>陈志远(00:26:32): 就先放一放吧，就先放一放，采访完之后再说。对真好。</w:t>
      </w:r>
    </w:p>
    <w:p>
      <w:r>
        <w:t>肖恩(00:26:33): 对我们先把今天的搞完吧，好，就这样。</w:t>
      </w:r>
    </w:p>
    <w:p>
      <w:r>
        <w:t>蔚姿文化 王斯佳(00:26:35): 那我再回头听一下冰姐今天给我打电话的录音。</w:t>
      </w:r>
    </w:p>
    <w:sectPr w:rsidR="00FC693F" w:rsidRPr="0006063C" w:rsidSect="00034616">
      <w:footerReference w:type="default" r:id="rId9"/>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drawing>
        <wp:inline xmlns:a="http://schemas.openxmlformats.org/drawingml/2006/main" xmlns:pic="http://schemas.openxmlformats.org/drawingml/2006/picture">
          <wp:extent cx="1270000" cy="115455"/>
          <wp:docPr id="1" name="Picture 1"/>
          <wp:cNvGraphicFramePr>
            <a:graphicFrameLocks noChangeAspect="1"/>
          </wp:cNvGraphicFramePr>
          <a:graphic>
            <a:graphicData uri="http://schemas.openxmlformats.org/drawingml/2006/picture">
              <pic:pic>
                <pic:nvPicPr>
                  <pic:cNvPr id="0" name="footer.png"/>
                  <pic:cNvPicPr/>
                </pic:nvPicPr>
                <pic:blipFill>
                  <a:blip r:embed="rId1"/>
                  <a:stretch>
                    <a:fillRect/>
                  </a:stretch>
                </pic:blipFill>
                <pic:spPr>
                  <a:xfrm>
                    <a:off x="0" y="0"/>
                    <a:ext cx="1270000" cy="115455"/>
                  </a:xfrm>
                  <a:prstGeom prst="rect"/>
                </pic:spPr>
              </pic:pic>
            </a:graphicData>
          </a:graphic>
        </wp:inline>
      </w:drawing>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宋体" w:hAnsi="宋体" w:eastAsia="宋体"/>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_rels/foot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